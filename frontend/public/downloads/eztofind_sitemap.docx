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2A5B"/>
        </w:rPr>
        <w:t>EZtoFind.ca — Complete Sitemap</w:t>
      </w:r>
    </w:p>
    <w:p>
      <w:pPr>
        <w:jc w:val="center"/>
      </w:pPr>
      <w:r>
        <w:rPr>
          <w:color w:val="666666"/>
          <w:sz w:val="20"/>
        </w:rPr>
        <w:t>Generated July 28, 2026  ·  1,177 indexed URLs  ·  eztofind.ca/sitemap.xml</w:t>
      </w:r>
    </w:p>
    <w:p/>
    <w:p>
      <w:pPr>
        <w:pStyle w:val="Heading1"/>
      </w:pPr>
      <w:r>
        <w:rPr>
          <w:color w:val="0F2A5B"/>
        </w:rPr>
        <w:t>Summary</w:t>
      </w:r>
    </w:p>
    <w:p>
      <w:r>
        <w:rPr>
          <w:b w:val="0"/>
        </w:rPr>
        <w:t xml:space="preserve">• </w:t>
      </w:r>
      <w:r>
        <w:rPr>
          <w:b/>
        </w:rPr>
        <w:t xml:space="preserve">Static / Legal Pages: </w:t>
      </w:r>
      <w:r>
        <w:t>22</w:t>
      </w:r>
    </w:p>
    <w:p>
      <w:r>
        <w:rPr>
          <w:b w:val="0"/>
        </w:rPr>
        <w:t xml:space="preserve">• </w:t>
      </w:r>
      <w:r>
        <w:rPr>
          <w:b/>
        </w:rPr>
        <w:t xml:space="preserve">Glossary Terms: </w:t>
      </w:r>
      <w:r>
        <w:t>396</w:t>
      </w:r>
    </w:p>
    <w:p>
      <w:r>
        <w:rPr>
          <w:b w:val="0"/>
        </w:rPr>
        <w:t xml:space="preserve">• </w:t>
      </w:r>
      <w:r>
        <w:rPr>
          <w:b/>
        </w:rPr>
        <w:t xml:space="preserve">Community Pages: </w:t>
      </w:r>
      <w:r>
        <w:t>239</w:t>
      </w:r>
    </w:p>
    <w:p>
      <w:r>
        <w:rPr>
          <w:b w:val="0"/>
        </w:rPr>
        <w:t xml:space="preserve">• </w:t>
      </w:r>
      <w:r>
        <w:rPr>
          <w:b/>
        </w:rPr>
        <w:t xml:space="preserve">Micro-Neighbourhood Pages: </w:t>
      </w:r>
      <w:r>
        <w:t>520</w:t>
      </w:r>
    </w:p>
    <w:p>
      <w:r>
        <w:rPr>
          <w:b w:val="0"/>
        </w:rPr>
        <w:t xml:space="preserve">• </w:t>
      </w:r>
      <w:r>
        <w:rPr>
          <w:b/>
        </w:rPr>
        <w:t xml:space="preserve">Total URLs submitted to Google: </w:t>
      </w:r>
      <w:r>
        <w:t>1,177</w:t>
      </w:r>
    </w:p>
    <w:p>
      <w:r>
        <w:rPr>
          <w:i/>
          <w:color w:val="666666"/>
          <w:sz w:val="18"/>
        </w:rPr>
        <w:t>Submit this sitemap to Google Search Console (Sitemaps → paste 'sitemap.xml') and Bing Webmaster Tools. Auto-regenerates every 4 hours after each CREA DDF® MLS sync.</w:t>
      </w:r>
    </w:p>
    <w:p>
      <w:r>
        <w:br w:type="page"/>
      </w:r>
    </w:p>
    <w:p>
      <w:pPr>
        <w:pStyle w:val="Heading1"/>
      </w:pPr>
      <w:r>
        <w:rPr>
          <w:color w:val="0F2A5B"/>
        </w:rPr>
        <w:t>Static / Legal Pages (22)</w:t>
      </w:r>
    </w:p>
    <w:p>
      <w:r>
        <w:rPr>
          <w:b/>
          <w:color w:val="8B6914"/>
          <w:sz w:val="22"/>
        </w:rPr>
        <w:t>/</w:t>
      </w:r>
    </w:p>
    <w:p>
      <w:r>
        <w:rPr>
          <w:sz w:val="18"/>
        </w:rPr>
        <w:t>https://eztofind.ca/</w:t>
      </w:r>
    </w:p>
    <w:p>
      <w:r>
        <w:rPr>
          <w:b/>
          <w:color w:val="8B6914"/>
          <w:sz w:val="22"/>
        </w:rPr>
        <w:t>/about</w:t>
      </w:r>
    </w:p>
    <w:p>
      <w:r>
        <w:rPr>
          <w:sz w:val="18"/>
        </w:rPr>
        <w:t>https://eztofind.ca/about</w:t>
      </w:r>
    </w:p>
    <w:p>
      <w:r>
        <w:rPr>
          <w:b/>
          <w:color w:val="8B6914"/>
          <w:sz w:val="22"/>
        </w:rPr>
        <w:t>/breach-policy</w:t>
      </w:r>
    </w:p>
    <w:p>
      <w:r>
        <w:rPr>
          <w:sz w:val="18"/>
        </w:rPr>
        <w:t>https://eztofind.ca/breach-policy</w:t>
      </w:r>
    </w:p>
    <w:p>
      <w:r>
        <w:rPr>
          <w:b/>
          <w:color w:val="8B6914"/>
          <w:sz w:val="22"/>
        </w:rPr>
        <w:t>/buyer</w:t>
      </w:r>
    </w:p>
    <w:p>
      <w:r>
        <w:rPr>
          <w:sz w:val="18"/>
        </w:rPr>
        <w:t>https://eztofind.ca/buyer</w:t>
      </w:r>
    </w:p>
    <w:p>
      <w:r>
        <w:rPr>
          <w:b/>
          <w:color w:val="8B6914"/>
          <w:sz w:val="22"/>
        </w:rPr>
        <w:t>/code-of-ethics</w:t>
      </w:r>
    </w:p>
    <w:p>
      <w:r>
        <w:rPr>
          <w:sz w:val="18"/>
        </w:rPr>
        <w:t>https://eztofind.ca/code-of-ethics</w:t>
      </w:r>
    </w:p>
    <w:p>
      <w:r>
        <w:rPr>
          <w:b/>
          <w:color w:val="8B6914"/>
          <w:sz w:val="22"/>
        </w:rPr>
        <w:t>/communities</w:t>
      </w:r>
    </w:p>
    <w:p>
      <w:r>
        <w:rPr>
          <w:sz w:val="18"/>
        </w:rPr>
        <w:t>https://eztofind.ca/communities</w:t>
      </w:r>
    </w:p>
    <w:p>
      <w:r>
        <w:rPr>
          <w:b/>
          <w:color w:val="8B6914"/>
          <w:sz w:val="22"/>
        </w:rPr>
        <w:t>/complaints</w:t>
      </w:r>
    </w:p>
    <w:p>
      <w:r>
        <w:rPr>
          <w:sz w:val="18"/>
        </w:rPr>
        <w:t>https://eztofind.ca/complaints</w:t>
      </w:r>
    </w:p>
    <w:p>
      <w:r>
        <w:rPr>
          <w:b/>
          <w:color w:val="8B6914"/>
          <w:sz w:val="22"/>
        </w:rPr>
        <w:t>/compliance</w:t>
      </w:r>
    </w:p>
    <w:p>
      <w:r>
        <w:rPr>
          <w:sz w:val="18"/>
        </w:rPr>
        <w:t>https://eztofind.ca/compliance</w:t>
      </w:r>
    </w:p>
    <w:p>
      <w:r>
        <w:rPr>
          <w:b/>
          <w:color w:val="8B6914"/>
          <w:sz w:val="22"/>
        </w:rPr>
        <w:t>/contact</w:t>
      </w:r>
    </w:p>
    <w:p>
      <w:r>
        <w:rPr>
          <w:sz w:val="18"/>
        </w:rPr>
        <w:t>https://eztofind.ca/contact</w:t>
      </w:r>
    </w:p>
    <w:p>
      <w:r>
        <w:rPr>
          <w:b/>
          <w:color w:val="8B6914"/>
          <w:sz w:val="22"/>
        </w:rPr>
        <w:t>/data-attribution</w:t>
      </w:r>
    </w:p>
    <w:p>
      <w:r>
        <w:rPr>
          <w:sz w:val="18"/>
        </w:rPr>
        <w:t>https://eztofind.ca/data-attribution</w:t>
      </w:r>
    </w:p>
    <w:p>
      <w:r>
        <w:rPr>
          <w:b/>
          <w:color w:val="8B6914"/>
          <w:sz w:val="22"/>
        </w:rPr>
        <w:t>/dorts</w:t>
      </w:r>
    </w:p>
    <w:p>
      <w:r>
        <w:rPr>
          <w:sz w:val="18"/>
        </w:rPr>
        <w:t>https://eztofind.ca/dorts</w:t>
      </w:r>
    </w:p>
    <w:p>
      <w:r>
        <w:rPr>
          <w:b/>
          <w:color w:val="8B6914"/>
          <w:sz w:val="22"/>
        </w:rPr>
        <w:t>/glossary</w:t>
      </w:r>
    </w:p>
    <w:p>
      <w:r>
        <w:rPr>
          <w:sz w:val="18"/>
        </w:rPr>
        <w:t>https://eztofind.ca/glossary</w:t>
      </w:r>
    </w:p>
    <w:p>
      <w:r>
        <w:rPr>
          <w:b/>
          <w:color w:val="8B6914"/>
          <w:sz w:val="22"/>
        </w:rPr>
        <w:t>/legal/retention</w:t>
      </w:r>
    </w:p>
    <w:p>
      <w:r>
        <w:rPr>
          <w:sz w:val="18"/>
        </w:rPr>
        <w:t>https://eztofind.ca/legal/retention</w:t>
      </w:r>
    </w:p>
    <w:p>
      <w:r>
        <w:rPr>
          <w:b/>
          <w:color w:val="8B6914"/>
          <w:sz w:val="22"/>
        </w:rPr>
        <w:t>/listings</w:t>
      </w:r>
    </w:p>
    <w:p>
      <w:r>
        <w:rPr>
          <w:sz w:val="18"/>
        </w:rPr>
        <w:t>https://eztofind.ca/listings</w:t>
      </w:r>
    </w:p>
    <w:p>
      <w:r>
        <w:rPr>
          <w:b/>
          <w:color w:val="8B6914"/>
          <w:sz w:val="22"/>
        </w:rPr>
        <w:t>/privacy</w:t>
      </w:r>
    </w:p>
    <w:p>
      <w:r>
        <w:rPr>
          <w:sz w:val="18"/>
        </w:rPr>
        <w:t>https://eztofind.ca/privacy</w:t>
      </w:r>
    </w:p>
    <w:p>
      <w:r>
        <w:rPr>
          <w:b/>
          <w:color w:val="8B6914"/>
          <w:sz w:val="22"/>
        </w:rPr>
        <w:t>/realtors</w:t>
      </w:r>
    </w:p>
    <w:p>
      <w:r>
        <w:rPr>
          <w:sz w:val="18"/>
        </w:rPr>
        <w:t>https://eztofind.ca/realtors</w:t>
      </w:r>
    </w:p>
    <w:p>
      <w:r>
        <w:rPr>
          <w:b/>
          <w:color w:val="8B6914"/>
          <w:sz w:val="22"/>
        </w:rPr>
        <w:t>/realtors-outofprovince</w:t>
      </w:r>
    </w:p>
    <w:p>
      <w:r>
        <w:rPr>
          <w:sz w:val="18"/>
        </w:rPr>
        <w:t>https://eztofind.ca/realtors-outofprovince</w:t>
      </w:r>
    </w:p>
    <w:p>
      <w:r>
        <w:rPr>
          <w:b/>
          <w:color w:val="8B6914"/>
          <w:sz w:val="22"/>
        </w:rPr>
        <w:t>/referral-request</w:t>
      </w:r>
    </w:p>
    <w:p>
      <w:r>
        <w:rPr>
          <w:sz w:val="18"/>
        </w:rPr>
        <w:t>https://eztofind.ca/referral-request</w:t>
      </w:r>
    </w:p>
    <w:p>
      <w:r>
        <w:rPr>
          <w:b/>
          <w:color w:val="8B6914"/>
          <w:sz w:val="22"/>
        </w:rPr>
        <w:t>/relocating</w:t>
      </w:r>
    </w:p>
    <w:p>
      <w:r>
        <w:rPr>
          <w:sz w:val="18"/>
        </w:rPr>
        <w:t>https://eztofind.ca/relocating</w:t>
      </w:r>
    </w:p>
    <w:p>
      <w:r>
        <w:rPr>
          <w:b/>
          <w:color w:val="8B6914"/>
          <w:sz w:val="22"/>
        </w:rPr>
        <w:t>/seller</w:t>
      </w:r>
    </w:p>
    <w:p>
      <w:r>
        <w:rPr>
          <w:sz w:val="18"/>
        </w:rPr>
        <w:t>https://eztofind.ca/seller</w:t>
      </w:r>
    </w:p>
    <w:p>
      <w:r>
        <w:rPr>
          <w:b/>
          <w:color w:val="8B6914"/>
          <w:sz w:val="22"/>
        </w:rPr>
        <w:t>/terms</w:t>
      </w:r>
    </w:p>
    <w:p>
      <w:r>
        <w:rPr>
          <w:sz w:val="18"/>
        </w:rPr>
        <w:t>https://eztofind.ca/terms</w:t>
      </w:r>
    </w:p>
    <w:p>
      <w:r>
        <w:rPr>
          <w:b/>
          <w:color w:val="8B6914"/>
          <w:sz w:val="22"/>
        </w:rPr>
        <w:t>/valuation</w:t>
      </w:r>
    </w:p>
    <w:p>
      <w:r>
        <w:rPr>
          <w:sz w:val="18"/>
        </w:rPr>
        <w:t>https://eztofind.ca/valuation</w:t>
      </w:r>
    </w:p>
    <w:p>
      <w:r>
        <w:br w:type="page"/>
      </w:r>
    </w:p>
    <w:p>
      <w:pPr>
        <w:pStyle w:val="Heading1"/>
      </w:pPr>
      <w:r>
        <w:rPr>
          <w:color w:val="0F2A5B"/>
        </w:rPr>
        <w:t>Glossary Terms (396)</w:t>
      </w:r>
    </w:p>
    <w:p>
      <w:r>
        <w:rPr>
          <w:b/>
          <w:color w:val="8B6914"/>
          <w:sz w:val="22"/>
        </w:rPr>
        <w:t>2 5 10 Home Warranty</w:t>
      </w:r>
    </w:p>
    <w:p>
      <w:r>
        <w:rPr>
          <w:sz w:val="18"/>
        </w:rPr>
        <w:t>https://eztofind.ca/glossary/2-5-10-home-warranty</w:t>
      </w:r>
    </w:p>
    <w:p>
      <w:r>
        <w:rPr>
          <w:b/>
          <w:color w:val="8B6914"/>
          <w:sz w:val="22"/>
        </w:rPr>
        <w:t>3 4 Vote Resolution</w:t>
      </w:r>
    </w:p>
    <w:p>
      <w:r>
        <w:rPr>
          <w:sz w:val="18"/>
        </w:rPr>
        <w:t>https://eztofind.ca/glossary/3-4-vote-resolution</w:t>
      </w:r>
    </w:p>
    <w:p>
      <w:r>
        <w:rPr>
          <w:b/>
          <w:color w:val="8B6914"/>
          <w:sz w:val="22"/>
        </w:rPr>
        <w:t>30 Year Amortization Insured Mortgages</w:t>
      </w:r>
    </w:p>
    <w:p>
      <w:r>
        <w:rPr>
          <w:sz w:val="18"/>
        </w:rPr>
        <w:t>https://eztofind.ca/glossary/30-year-amortization-insured-mortgages</w:t>
      </w:r>
    </w:p>
    <w:p>
      <w:r>
        <w:rPr>
          <w:b/>
          <w:color w:val="8B6914"/>
          <w:sz w:val="22"/>
        </w:rPr>
        <w:t>55 Age Restriction Bylaw</w:t>
      </w:r>
    </w:p>
    <w:p>
      <w:r>
        <w:rPr>
          <w:sz w:val="18"/>
        </w:rPr>
        <w:t>https://eztofind.ca/glossary/55-age-restriction-bylaw</w:t>
      </w:r>
    </w:p>
    <w:p>
      <w:r>
        <w:rPr>
          <w:b/>
          <w:color w:val="8B6914"/>
          <w:sz w:val="22"/>
        </w:rPr>
        <w:t>Accepted Offer</w:t>
      </w:r>
    </w:p>
    <w:p>
      <w:r>
        <w:rPr>
          <w:sz w:val="18"/>
        </w:rPr>
        <w:t>https://eztofind.ca/glossary/accepted-offer</w:t>
      </w:r>
    </w:p>
    <w:p>
      <w:r>
        <w:rPr>
          <w:b/>
          <w:color w:val="8B6914"/>
          <w:sz w:val="22"/>
        </w:rPr>
        <w:t>Access Easement</w:t>
      </w:r>
    </w:p>
    <w:p>
      <w:r>
        <w:rPr>
          <w:sz w:val="18"/>
        </w:rPr>
        <w:t>https://eztofind.ca/glossary/access-easement</w:t>
      </w:r>
    </w:p>
    <w:p>
      <w:r>
        <w:rPr>
          <w:b/>
          <w:color w:val="8B6914"/>
          <w:sz w:val="22"/>
        </w:rPr>
        <w:t>Accessory Dwelling Unit Adu</w:t>
      </w:r>
    </w:p>
    <w:p>
      <w:r>
        <w:rPr>
          <w:sz w:val="18"/>
        </w:rPr>
        <w:t>https://eztofind.ca/glossary/accessory-dwelling-unit-adu</w:t>
      </w:r>
    </w:p>
    <w:p>
      <w:r>
        <w:rPr>
          <w:b/>
          <w:color w:val="8B6914"/>
          <w:sz w:val="22"/>
        </w:rPr>
        <w:t>Acreage</w:t>
      </w:r>
    </w:p>
    <w:p>
      <w:r>
        <w:rPr>
          <w:sz w:val="18"/>
        </w:rPr>
        <w:t>https://eztofind.ca/glossary/acreage</w:t>
      </w:r>
    </w:p>
    <w:p>
      <w:r>
        <w:rPr>
          <w:b/>
          <w:color w:val="8B6914"/>
          <w:sz w:val="22"/>
        </w:rPr>
        <w:t>Additional Payment Privilege</w:t>
      </w:r>
    </w:p>
    <w:p>
      <w:r>
        <w:rPr>
          <w:sz w:val="18"/>
        </w:rPr>
        <w:t>https://eztofind.ca/glossary/additional-payment-privilege</w:t>
      </w:r>
    </w:p>
    <w:p>
      <w:r>
        <w:rPr>
          <w:b/>
          <w:color w:val="8B6914"/>
          <w:sz w:val="22"/>
        </w:rPr>
        <w:t>Additional Property Transfer Tax Foreign Buyer Ptt</w:t>
      </w:r>
    </w:p>
    <w:p>
      <w:r>
        <w:rPr>
          <w:sz w:val="18"/>
        </w:rPr>
        <w:t>https://eztofind.ca/glossary/additional-property-transfer-tax-foreign-buyer-ptt</w:t>
      </w:r>
    </w:p>
    <w:p>
      <w:r>
        <w:rPr>
          <w:b/>
          <w:color w:val="8B6914"/>
          <w:sz w:val="22"/>
        </w:rPr>
        <w:t>Adjustable Rate Mortgage Arm</w:t>
      </w:r>
    </w:p>
    <w:p>
      <w:r>
        <w:rPr>
          <w:sz w:val="18"/>
        </w:rPr>
        <w:t>https://eztofind.ca/glossary/adjustable-rate-mortgage-arm</w:t>
      </w:r>
    </w:p>
    <w:p>
      <w:r>
        <w:rPr>
          <w:b/>
          <w:color w:val="8B6914"/>
          <w:sz w:val="22"/>
        </w:rPr>
        <w:t>Adjustment Date</w:t>
      </w:r>
    </w:p>
    <w:p>
      <w:r>
        <w:rPr>
          <w:sz w:val="18"/>
        </w:rPr>
        <w:t>https://eztofind.ca/glossary/adjustment-date</w:t>
      </w:r>
    </w:p>
    <w:p>
      <w:r>
        <w:rPr>
          <w:b/>
          <w:color w:val="8B6914"/>
          <w:sz w:val="22"/>
        </w:rPr>
        <w:t>Age Restriction Bylaws Prohibited 2022</w:t>
      </w:r>
    </w:p>
    <w:p>
      <w:r>
        <w:rPr>
          <w:sz w:val="18"/>
        </w:rPr>
        <w:t>https://eztofind.ca/glossary/age-restriction-bylaws-prohibited-2022</w:t>
      </w:r>
    </w:p>
    <w:p>
      <w:r>
        <w:rPr>
          <w:b/>
          <w:color w:val="8B6914"/>
          <w:sz w:val="22"/>
        </w:rPr>
        <w:t>Agm Minutes</w:t>
      </w:r>
    </w:p>
    <w:p>
      <w:r>
        <w:rPr>
          <w:sz w:val="18"/>
        </w:rPr>
        <w:t>https://eztofind.ca/glossary/agm-minutes</w:t>
      </w:r>
    </w:p>
    <w:p>
      <w:r>
        <w:rPr>
          <w:b/>
          <w:color w:val="8B6914"/>
          <w:sz w:val="22"/>
        </w:rPr>
        <w:t>Agricultural Land Reserve Alr</w:t>
      </w:r>
    </w:p>
    <w:p>
      <w:r>
        <w:rPr>
          <w:sz w:val="18"/>
        </w:rPr>
        <w:t>https://eztofind.ca/glossary/agricultural-land-reserve-alr</w:t>
      </w:r>
    </w:p>
    <w:p>
      <w:r>
        <w:rPr>
          <w:b/>
          <w:color w:val="8B6914"/>
          <w:sz w:val="22"/>
        </w:rPr>
        <w:t>Agricultural Zoning A</w:t>
      </w:r>
    </w:p>
    <w:p>
      <w:r>
        <w:rPr>
          <w:sz w:val="18"/>
        </w:rPr>
        <w:t>https://eztofind.ca/glossary/agricultural-zoning-a</w:t>
      </w:r>
    </w:p>
    <w:p>
      <w:r>
        <w:rPr>
          <w:b/>
          <w:color w:val="8B6914"/>
          <w:sz w:val="22"/>
        </w:rPr>
        <w:t>Air Space Parcel</w:t>
      </w:r>
    </w:p>
    <w:p>
      <w:r>
        <w:rPr>
          <w:sz w:val="18"/>
        </w:rPr>
        <w:t>https://eztofind.ca/glossary/air-space-parcel</w:t>
      </w:r>
    </w:p>
    <w:p>
      <w:r>
        <w:rPr>
          <w:b/>
          <w:color w:val="8B6914"/>
          <w:sz w:val="22"/>
        </w:rPr>
        <w:t>Aluminum Wiring</w:t>
      </w:r>
    </w:p>
    <w:p>
      <w:r>
        <w:rPr>
          <w:sz w:val="18"/>
        </w:rPr>
        <w:t>https://eztofind.ca/glossary/aluminum-wiring</w:t>
      </w:r>
    </w:p>
    <w:p>
      <w:r>
        <w:rPr>
          <w:b/>
          <w:color w:val="8B6914"/>
          <w:sz w:val="22"/>
        </w:rPr>
        <w:t>Amortization Period</w:t>
      </w:r>
    </w:p>
    <w:p>
      <w:r>
        <w:rPr>
          <w:sz w:val="18"/>
        </w:rPr>
        <w:t>https://eztofind.ca/glossary/amortization-period</w:t>
      </w:r>
    </w:p>
    <w:p>
      <w:r>
        <w:rPr>
          <w:b/>
          <w:color w:val="8B6914"/>
          <w:sz w:val="22"/>
        </w:rPr>
        <w:t>Annual General Meeting Agm</w:t>
      </w:r>
    </w:p>
    <w:p>
      <w:r>
        <w:rPr>
          <w:sz w:val="18"/>
        </w:rPr>
        <w:t>https://eztofind.ca/glossary/annual-general-meeting-agm</w:t>
      </w:r>
    </w:p>
    <w:p>
      <w:r>
        <w:rPr>
          <w:b/>
          <w:color w:val="8B6914"/>
          <w:sz w:val="22"/>
        </w:rPr>
        <w:t>Appraisal For Mortgage</w:t>
      </w:r>
    </w:p>
    <w:p>
      <w:r>
        <w:rPr>
          <w:sz w:val="18"/>
        </w:rPr>
        <w:t>https://eztofind.ca/glossary/appraisal-for-mortgage</w:t>
      </w:r>
    </w:p>
    <w:p>
      <w:r>
        <w:rPr>
          <w:b/>
          <w:color w:val="8B6914"/>
          <w:sz w:val="22"/>
        </w:rPr>
        <w:t>Appraised Value</w:t>
      </w:r>
    </w:p>
    <w:p>
      <w:r>
        <w:rPr>
          <w:sz w:val="18"/>
        </w:rPr>
        <w:t>https://eztofind.ca/glossary/appraised-value</w:t>
      </w:r>
    </w:p>
    <w:p>
      <w:r>
        <w:rPr>
          <w:b/>
          <w:color w:val="8B6914"/>
          <w:sz w:val="22"/>
        </w:rPr>
        <w:t>Appreciation</w:t>
      </w:r>
    </w:p>
    <w:p>
      <w:r>
        <w:rPr>
          <w:sz w:val="18"/>
        </w:rPr>
        <w:t>https://eztofind.ca/glossary/appreciation</w:t>
      </w:r>
    </w:p>
    <w:p>
      <w:r>
        <w:rPr>
          <w:b/>
          <w:color w:val="8B6914"/>
          <w:sz w:val="22"/>
        </w:rPr>
        <w:t>Approval Amount</w:t>
      </w:r>
    </w:p>
    <w:p>
      <w:r>
        <w:rPr>
          <w:sz w:val="18"/>
        </w:rPr>
        <w:t>https://eztofind.ca/glossary/approval-amount</w:t>
      </w:r>
    </w:p>
    <w:p>
      <w:r>
        <w:rPr>
          <w:b/>
          <w:color w:val="8B6914"/>
          <w:sz w:val="22"/>
        </w:rPr>
        <w:t>As Is Sale</w:t>
      </w:r>
    </w:p>
    <w:p>
      <w:r>
        <w:rPr>
          <w:sz w:val="18"/>
        </w:rPr>
        <w:t>https://eztofind.ca/glossary/as-is-sale</w:t>
      </w:r>
    </w:p>
    <w:p>
      <w:r>
        <w:rPr>
          <w:b/>
          <w:color w:val="8B6914"/>
          <w:sz w:val="22"/>
        </w:rPr>
        <w:t>Asbestos Inspection</w:t>
      </w:r>
    </w:p>
    <w:p>
      <w:r>
        <w:rPr>
          <w:sz w:val="18"/>
        </w:rPr>
        <w:t>https://eztofind.ca/glossary/asbestos-inspection</w:t>
      </w:r>
    </w:p>
    <w:p>
      <w:r>
        <w:rPr>
          <w:b/>
          <w:color w:val="8B6914"/>
          <w:sz w:val="22"/>
        </w:rPr>
        <w:t>Assignment Of Contract</w:t>
      </w:r>
    </w:p>
    <w:p>
      <w:r>
        <w:rPr>
          <w:sz w:val="18"/>
        </w:rPr>
        <w:t>https://eztofind.ca/glossary/assignment-of-contract</w:t>
      </w:r>
    </w:p>
    <w:p>
      <w:r>
        <w:rPr>
          <w:b/>
          <w:color w:val="8B6914"/>
          <w:sz w:val="22"/>
        </w:rPr>
        <w:t>Assumable Mortgage</w:t>
      </w:r>
    </w:p>
    <w:p>
      <w:r>
        <w:rPr>
          <w:sz w:val="18"/>
        </w:rPr>
        <w:t>https://eztofind.ca/glossary/assumable-mortgage</w:t>
      </w:r>
    </w:p>
    <w:p>
      <w:r>
        <w:rPr>
          <w:b/>
          <w:color w:val="8B6914"/>
          <w:sz w:val="22"/>
        </w:rPr>
        <w:t>Backup Offer</w:t>
      </w:r>
    </w:p>
    <w:p>
      <w:r>
        <w:rPr>
          <w:sz w:val="18"/>
        </w:rPr>
        <w:t>https://eztofind.ca/glossary/backup-offer</w:t>
      </w:r>
    </w:p>
    <w:p>
      <w:r>
        <w:rPr>
          <w:b/>
          <w:color w:val="8B6914"/>
          <w:sz w:val="22"/>
        </w:rPr>
        <w:t>Balloon Mortgage</w:t>
      </w:r>
    </w:p>
    <w:p>
      <w:r>
        <w:rPr>
          <w:sz w:val="18"/>
        </w:rPr>
        <w:t>https://eztofind.ca/glossary/balloon-mortgage</w:t>
      </w:r>
    </w:p>
    <w:p>
      <w:r>
        <w:rPr>
          <w:b/>
          <w:color w:val="8B6914"/>
          <w:sz w:val="22"/>
        </w:rPr>
        <w:t>Bare Land Strata</w:t>
      </w:r>
    </w:p>
    <w:p>
      <w:r>
        <w:rPr>
          <w:sz w:val="18"/>
        </w:rPr>
        <w:t>https://eztofind.ca/glossary/bare-land-strata</w:t>
      </w:r>
    </w:p>
    <w:p>
      <w:r>
        <w:rPr>
          <w:b/>
          <w:color w:val="8B6914"/>
          <w:sz w:val="22"/>
        </w:rPr>
        <w:t>Bare Trust</w:t>
      </w:r>
    </w:p>
    <w:p>
      <w:r>
        <w:rPr>
          <w:sz w:val="18"/>
        </w:rPr>
        <w:t>https://eztofind.ca/glossary/bare-trust</w:t>
      </w:r>
    </w:p>
    <w:p>
      <w:r>
        <w:rPr>
          <w:b/>
          <w:color w:val="8B6914"/>
          <w:sz w:val="22"/>
        </w:rPr>
        <w:t>Barn Stable</w:t>
      </w:r>
    </w:p>
    <w:p>
      <w:r>
        <w:rPr>
          <w:sz w:val="18"/>
        </w:rPr>
        <w:t>https://eztofind.ca/glossary/barn-stable</w:t>
      </w:r>
    </w:p>
    <w:p>
      <w:r>
        <w:rPr>
          <w:b/>
          <w:color w:val="8B6914"/>
          <w:sz w:val="22"/>
        </w:rPr>
        <w:t>Bc Assessment Value</w:t>
      </w:r>
    </w:p>
    <w:p>
      <w:r>
        <w:rPr>
          <w:sz w:val="18"/>
        </w:rPr>
        <w:t>https://eztofind.ca/glossary/bc-assessment-value</w:t>
      </w:r>
    </w:p>
    <w:p>
      <w:r>
        <w:rPr>
          <w:b/>
          <w:color w:val="8B6914"/>
          <w:sz w:val="22"/>
        </w:rPr>
        <w:t>Bc Assessment Vs Market Value</w:t>
      </w:r>
    </w:p>
    <w:p>
      <w:r>
        <w:rPr>
          <w:sz w:val="18"/>
        </w:rPr>
        <w:t>https://eztofind.ca/glossary/bc-assessment-vs-market-value</w:t>
      </w:r>
    </w:p>
    <w:p>
      <w:r>
        <w:rPr>
          <w:b/>
          <w:color w:val="8B6914"/>
          <w:sz w:val="22"/>
        </w:rPr>
        <w:t>Bc Building Code</w:t>
      </w:r>
    </w:p>
    <w:p>
      <w:r>
        <w:rPr>
          <w:sz w:val="18"/>
        </w:rPr>
        <w:t>https://eztofind.ca/glossary/bc-building-code</w:t>
      </w:r>
    </w:p>
    <w:p>
      <w:r>
        <w:rPr>
          <w:b/>
          <w:color w:val="8B6914"/>
          <w:sz w:val="22"/>
        </w:rPr>
        <w:t>Bc Home Flipping Tax</w:t>
      </w:r>
    </w:p>
    <w:p>
      <w:r>
        <w:rPr>
          <w:sz w:val="18"/>
        </w:rPr>
        <w:t>https://eztofind.ca/glossary/bc-home-flipping-tax</w:t>
      </w:r>
    </w:p>
    <w:p>
      <w:r>
        <w:rPr>
          <w:b/>
          <w:color w:val="8B6914"/>
          <w:sz w:val="22"/>
        </w:rPr>
        <w:t>Bc Land Title And Survey Authority Ltsa</w:t>
      </w:r>
    </w:p>
    <w:p>
      <w:r>
        <w:rPr>
          <w:sz w:val="18"/>
        </w:rPr>
        <w:t>https://eztofind.ca/glossary/bc-land-title-and-survey-authority-ltsa</w:t>
      </w:r>
    </w:p>
    <w:p>
      <w:r>
        <w:rPr>
          <w:b/>
          <w:color w:val="8B6914"/>
          <w:sz w:val="22"/>
        </w:rPr>
        <w:t>Bcfsa</w:t>
      </w:r>
    </w:p>
    <w:p>
      <w:r>
        <w:rPr>
          <w:sz w:val="18"/>
        </w:rPr>
        <w:t>https://eztofind.ca/glossary/bcfsa</w:t>
      </w:r>
    </w:p>
    <w:p>
      <w:r>
        <w:rPr>
          <w:b/>
          <w:color w:val="8B6914"/>
          <w:sz w:val="22"/>
        </w:rPr>
        <w:t>Benchmark Price</w:t>
      </w:r>
    </w:p>
    <w:p>
      <w:r>
        <w:rPr>
          <w:sz w:val="18"/>
        </w:rPr>
        <w:t>https://eztofind.ca/glossary/benchmark-price</w:t>
      </w:r>
    </w:p>
    <w:p>
      <w:r>
        <w:rPr>
          <w:b/>
          <w:color w:val="8B6914"/>
          <w:sz w:val="22"/>
        </w:rPr>
        <w:t>Biweekly Mortgage Payment</w:t>
      </w:r>
    </w:p>
    <w:p>
      <w:r>
        <w:rPr>
          <w:sz w:val="18"/>
        </w:rPr>
        <w:t>https://eztofind.ca/glossary/biweekly-mortgage-payment</w:t>
      </w:r>
    </w:p>
    <w:p>
      <w:r>
        <w:rPr>
          <w:b/>
          <w:color w:val="8B6914"/>
          <w:sz w:val="22"/>
        </w:rPr>
        <w:t>Blended Payment</w:t>
      </w:r>
    </w:p>
    <w:p>
      <w:r>
        <w:rPr>
          <w:sz w:val="18"/>
        </w:rPr>
        <w:t>https://eztofind.ca/glossary/blended-payment</w:t>
      </w:r>
    </w:p>
    <w:p>
      <w:r>
        <w:rPr>
          <w:b/>
          <w:color w:val="8B6914"/>
          <w:sz w:val="22"/>
        </w:rPr>
        <w:t>Blended Rate Mortgage</w:t>
      </w:r>
    </w:p>
    <w:p>
      <w:r>
        <w:rPr>
          <w:sz w:val="18"/>
        </w:rPr>
        <w:t>https://eztofind.ca/glossary/blended-rate-mortgage</w:t>
      </w:r>
    </w:p>
    <w:p>
      <w:r>
        <w:rPr>
          <w:b/>
          <w:color w:val="8B6914"/>
          <w:sz w:val="22"/>
        </w:rPr>
        <w:t>Break Penalty</w:t>
      </w:r>
    </w:p>
    <w:p>
      <w:r>
        <w:rPr>
          <w:sz w:val="18"/>
        </w:rPr>
        <w:t>https://eztofind.ca/glossary/break-penalty</w:t>
      </w:r>
    </w:p>
    <w:p>
      <w:r>
        <w:rPr>
          <w:b/>
          <w:color w:val="8B6914"/>
          <w:sz w:val="22"/>
        </w:rPr>
        <w:t>Bridge Financing</w:t>
      </w:r>
    </w:p>
    <w:p>
      <w:r>
        <w:rPr>
          <w:sz w:val="18"/>
        </w:rPr>
        <w:t>https://eztofind.ca/glossary/bridge-financing</w:t>
      </w:r>
    </w:p>
    <w:p>
      <w:r>
        <w:rPr>
          <w:b/>
          <w:color w:val="8B6914"/>
          <w:sz w:val="22"/>
        </w:rPr>
        <w:t>Builder S Lien Equestrian Construction</w:t>
      </w:r>
    </w:p>
    <w:p>
      <w:r>
        <w:rPr>
          <w:sz w:val="18"/>
        </w:rPr>
        <w:t>https://eztofind.ca/glossary/builder-s-lien-equestrian-construction</w:t>
      </w:r>
    </w:p>
    <w:p>
      <w:r>
        <w:rPr>
          <w:b/>
          <w:color w:val="8B6914"/>
          <w:sz w:val="22"/>
        </w:rPr>
        <w:t>Builder S Risk Insurance</w:t>
      </w:r>
    </w:p>
    <w:p>
      <w:r>
        <w:rPr>
          <w:sz w:val="18"/>
        </w:rPr>
        <w:t>https://eztofind.ca/glossary/builder-s-risk-insurance</w:t>
      </w:r>
    </w:p>
    <w:p>
      <w:r>
        <w:rPr>
          <w:b/>
          <w:color w:val="8B6914"/>
          <w:sz w:val="22"/>
        </w:rPr>
        <w:t>Builders Lien</w:t>
      </w:r>
    </w:p>
    <w:p>
      <w:r>
        <w:rPr>
          <w:sz w:val="18"/>
        </w:rPr>
        <w:t>https://eztofind.ca/glossary/builders-lien</w:t>
      </w:r>
    </w:p>
    <w:p>
      <w:r>
        <w:rPr>
          <w:b/>
          <w:color w:val="8B6914"/>
          <w:sz w:val="22"/>
        </w:rPr>
        <w:t>Building Envelope</w:t>
      </w:r>
    </w:p>
    <w:p>
      <w:r>
        <w:rPr>
          <w:sz w:val="18"/>
        </w:rPr>
        <w:t>https://eztofind.ca/glossary/building-envelope</w:t>
      </w:r>
    </w:p>
    <w:p>
      <w:r>
        <w:rPr>
          <w:b/>
          <w:color w:val="8B6914"/>
          <w:sz w:val="22"/>
        </w:rPr>
        <w:t>Building Envelope Report</w:t>
      </w:r>
    </w:p>
    <w:p>
      <w:r>
        <w:rPr>
          <w:sz w:val="18"/>
        </w:rPr>
        <w:t>https://eztofind.ca/glossary/building-envelope-report</w:t>
      </w:r>
    </w:p>
    <w:p>
      <w:r>
        <w:rPr>
          <w:b/>
          <w:color w:val="8B6914"/>
          <w:sz w:val="22"/>
        </w:rPr>
        <w:t>Building Permit</w:t>
      </w:r>
    </w:p>
    <w:p>
      <w:r>
        <w:rPr>
          <w:sz w:val="18"/>
        </w:rPr>
        <w:t>https://eztofind.ca/glossary/building-permit</w:t>
      </w:r>
    </w:p>
    <w:p>
      <w:r>
        <w:rPr>
          <w:b/>
          <w:color w:val="8B6914"/>
          <w:sz w:val="22"/>
        </w:rPr>
        <w:t>Buydown Rate</w:t>
      </w:r>
    </w:p>
    <w:p>
      <w:r>
        <w:rPr>
          <w:sz w:val="18"/>
        </w:rPr>
        <w:t>https://eztofind.ca/glossary/buydown-rate</w:t>
      </w:r>
    </w:p>
    <w:p>
      <w:r>
        <w:rPr>
          <w:b/>
          <w:color w:val="8B6914"/>
          <w:sz w:val="22"/>
        </w:rPr>
        <w:t>Buyer S Agency</w:t>
      </w:r>
    </w:p>
    <w:p>
      <w:r>
        <w:rPr>
          <w:sz w:val="18"/>
        </w:rPr>
        <w:t>https://eztofind.ca/glossary/buyer-s-agency</w:t>
      </w:r>
    </w:p>
    <w:p>
      <w:r>
        <w:rPr>
          <w:b/>
          <w:color w:val="8B6914"/>
          <w:sz w:val="22"/>
        </w:rPr>
        <w:t>Bylaw Fine</w:t>
      </w:r>
    </w:p>
    <w:p>
      <w:r>
        <w:rPr>
          <w:sz w:val="18"/>
        </w:rPr>
        <w:t>https://eztofind.ca/glossary/bylaw-fine</w:t>
      </w:r>
    </w:p>
    <w:p>
      <w:r>
        <w:rPr>
          <w:b/>
          <w:color w:val="8B6914"/>
          <w:sz w:val="22"/>
        </w:rPr>
        <w:t>Cap Rate</w:t>
      </w:r>
    </w:p>
    <w:p>
      <w:r>
        <w:rPr>
          <w:sz w:val="18"/>
        </w:rPr>
        <w:t>https://eztofind.ca/glossary/cap-rate</w:t>
      </w:r>
    </w:p>
    <w:p>
      <w:r>
        <w:rPr>
          <w:b/>
          <w:color w:val="8B6914"/>
          <w:sz w:val="22"/>
        </w:rPr>
        <w:t>Capital Gains Tax Real Estate</w:t>
      </w:r>
    </w:p>
    <w:p>
      <w:r>
        <w:rPr>
          <w:sz w:val="18"/>
        </w:rPr>
        <w:t>https://eztofind.ca/glossary/capital-gains-tax-real-estate</w:t>
      </w:r>
    </w:p>
    <w:p>
      <w:r>
        <w:rPr>
          <w:b/>
          <w:color w:val="8B6914"/>
          <w:sz w:val="22"/>
        </w:rPr>
        <w:t>Cash Back Mortgage</w:t>
      </w:r>
    </w:p>
    <w:p>
      <w:r>
        <w:rPr>
          <w:sz w:val="18"/>
        </w:rPr>
        <w:t>https://eztofind.ca/glossary/cash-back-mortgage</w:t>
      </w:r>
    </w:p>
    <w:p>
      <w:r>
        <w:rPr>
          <w:b/>
          <w:color w:val="8B6914"/>
          <w:sz w:val="22"/>
        </w:rPr>
        <w:t>Cash Offer</w:t>
      </w:r>
    </w:p>
    <w:p>
      <w:r>
        <w:rPr>
          <w:sz w:val="18"/>
        </w:rPr>
        <w:t>https://eztofind.ca/glossary/cash-offer</w:t>
      </w:r>
    </w:p>
    <w:p>
      <w:r>
        <w:rPr>
          <w:b/>
          <w:color w:val="8B6914"/>
          <w:sz w:val="22"/>
        </w:rPr>
        <w:t>Cash To Close</w:t>
      </w:r>
    </w:p>
    <w:p>
      <w:r>
        <w:rPr>
          <w:sz w:val="18"/>
        </w:rPr>
        <w:t>https://eztofind.ca/glossary/cash-to-close</w:t>
      </w:r>
    </w:p>
    <w:p>
      <w:r>
        <w:rPr>
          <w:b/>
          <w:color w:val="8B6914"/>
          <w:sz w:val="22"/>
        </w:rPr>
        <w:t>Civil Resolution Tribunal Crt</w:t>
      </w:r>
    </w:p>
    <w:p>
      <w:r>
        <w:rPr>
          <w:sz w:val="18"/>
        </w:rPr>
        <w:t>https://eztofind.ca/glossary/civil-resolution-tribunal-crt</w:t>
      </w:r>
    </w:p>
    <w:p>
      <w:r>
        <w:rPr>
          <w:b/>
          <w:color w:val="8B6914"/>
          <w:sz w:val="22"/>
        </w:rPr>
        <w:t>Client Vs Customer Distinction</w:t>
      </w:r>
    </w:p>
    <w:p>
      <w:r>
        <w:rPr>
          <w:sz w:val="18"/>
        </w:rPr>
        <w:t>https://eztofind.ca/glossary/client-vs-customer-distinction</w:t>
      </w:r>
    </w:p>
    <w:p>
      <w:r>
        <w:rPr>
          <w:b/>
          <w:color w:val="8B6914"/>
          <w:sz w:val="22"/>
        </w:rPr>
        <w:t>Closed Mortgage</w:t>
      </w:r>
    </w:p>
    <w:p>
      <w:r>
        <w:rPr>
          <w:sz w:val="18"/>
        </w:rPr>
        <w:t>https://eztofind.ca/glossary/closed-mortgage</w:t>
      </w:r>
    </w:p>
    <w:p>
      <w:r>
        <w:rPr>
          <w:b/>
          <w:color w:val="8B6914"/>
          <w:sz w:val="22"/>
        </w:rPr>
        <w:t>Closing Costs</w:t>
      </w:r>
    </w:p>
    <w:p>
      <w:r>
        <w:rPr>
          <w:sz w:val="18"/>
        </w:rPr>
        <w:t>https://eztofind.ca/glossary/closing-costs</w:t>
      </w:r>
    </w:p>
    <w:p>
      <w:r>
        <w:rPr>
          <w:b/>
          <w:color w:val="8B6914"/>
          <w:sz w:val="22"/>
        </w:rPr>
        <w:t>Cmhc Mortgage Default Insurance</w:t>
      </w:r>
    </w:p>
    <w:p>
      <w:r>
        <w:rPr>
          <w:sz w:val="18"/>
        </w:rPr>
        <w:t>https://eztofind.ca/glossary/cmhc-mortgage-default-insurance</w:t>
      </w:r>
    </w:p>
    <w:p>
      <w:r>
        <w:rPr>
          <w:b/>
          <w:color w:val="8B6914"/>
          <w:sz w:val="22"/>
        </w:rPr>
        <w:t>Co Borrower</w:t>
      </w:r>
    </w:p>
    <w:p>
      <w:r>
        <w:rPr>
          <w:sz w:val="18"/>
        </w:rPr>
        <w:t>https://eztofind.ca/glossary/co-borrower</w:t>
      </w:r>
    </w:p>
    <w:p>
      <w:r>
        <w:rPr>
          <w:b/>
          <w:color w:val="8B6914"/>
          <w:sz w:val="22"/>
        </w:rPr>
        <w:t>Co Signer</w:t>
      </w:r>
    </w:p>
    <w:p>
      <w:r>
        <w:rPr>
          <w:sz w:val="18"/>
        </w:rPr>
        <w:t>https://eztofind.ca/glossary/co-signer</w:t>
      </w:r>
    </w:p>
    <w:p>
      <w:r>
        <w:rPr>
          <w:b/>
          <w:color w:val="8B6914"/>
          <w:sz w:val="22"/>
        </w:rPr>
        <w:t>Coach House</w:t>
      </w:r>
    </w:p>
    <w:p>
      <w:r>
        <w:rPr>
          <w:sz w:val="18"/>
        </w:rPr>
        <w:t>https://eztofind.ca/glossary/coach-house</w:t>
      </w:r>
    </w:p>
    <w:p>
      <w:r>
        <w:rPr>
          <w:b/>
          <w:color w:val="8B6914"/>
          <w:sz w:val="22"/>
        </w:rPr>
        <w:t>Code Of Practice For Agricultural Environmental Management Aem Code</w:t>
      </w:r>
    </w:p>
    <w:p>
      <w:r>
        <w:rPr>
          <w:sz w:val="18"/>
        </w:rPr>
        <w:t>https://eztofind.ca/glossary/code-of-practice-for-agricultural-environmental-management-aem-code</w:t>
      </w:r>
    </w:p>
    <w:p>
      <w:r>
        <w:rPr>
          <w:b/>
          <w:color w:val="8B6914"/>
          <w:sz w:val="22"/>
        </w:rPr>
        <w:t>Collateral Mortgage</w:t>
      </w:r>
    </w:p>
    <w:p>
      <w:r>
        <w:rPr>
          <w:sz w:val="18"/>
        </w:rPr>
        <w:t>https://eztofind.ca/glossary/collateral-mortgage</w:t>
      </w:r>
    </w:p>
    <w:p>
      <w:r>
        <w:rPr>
          <w:b/>
          <w:color w:val="8B6914"/>
          <w:sz w:val="22"/>
        </w:rPr>
        <w:t>Commitment Letter</w:t>
      </w:r>
    </w:p>
    <w:p>
      <w:r>
        <w:rPr>
          <w:sz w:val="18"/>
        </w:rPr>
        <w:t>https://eztofind.ca/glossary/commitment-letter</w:t>
      </w:r>
    </w:p>
    <w:p>
      <w:r>
        <w:rPr>
          <w:b/>
          <w:color w:val="8B6914"/>
          <w:sz w:val="22"/>
        </w:rPr>
        <w:t>Common Property Vs Limited Common Property</w:t>
      </w:r>
    </w:p>
    <w:p>
      <w:r>
        <w:rPr>
          <w:sz w:val="18"/>
        </w:rPr>
        <w:t>https://eztofind.ca/glossary/common-property-vs-limited-common-property</w:t>
      </w:r>
    </w:p>
    <w:p>
      <w:r>
        <w:rPr>
          <w:b/>
          <w:color w:val="8B6914"/>
          <w:sz w:val="22"/>
        </w:rPr>
        <w:t>Community Amenity Contribution Cac</w:t>
      </w:r>
    </w:p>
    <w:p>
      <w:r>
        <w:rPr>
          <w:sz w:val="18"/>
        </w:rPr>
        <w:t>https://eztofind.ca/glossary/community-amenity-contribution-cac</w:t>
      </w:r>
    </w:p>
    <w:p>
      <w:r>
        <w:rPr>
          <w:b/>
          <w:color w:val="8B6914"/>
          <w:sz w:val="22"/>
        </w:rPr>
        <w:t>Comparative Market Analysis Cma</w:t>
      </w:r>
    </w:p>
    <w:p>
      <w:r>
        <w:rPr>
          <w:sz w:val="18"/>
        </w:rPr>
        <w:t>https://eztofind.ca/glossary/comparative-market-analysis-cma</w:t>
      </w:r>
    </w:p>
    <w:p>
      <w:r>
        <w:rPr>
          <w:b/>
          <w:color w:val="8B6914"/>
          <w:sz w:val="22"/>
        </w:rPr>
        <w:t>Completion Date</w:t>
      </w:r>
    </w:p>
    <w:p>
      <w:r>
        <w:rPr>
          <w:sz w:val="18"/>
        </w:rPr>
        <w:t>https://eztofind.ca/glossary/completion-date</w:t>
      </w:r>
    </w:p>
    <w:p>
      <w:r>
        <w:rPr>
          <w:b/>
          <w:color w:val="8B6914"/>
          <w:sz w:val="22"/>
        </w:rPr>
        <w:t>Completion Day Vs Possession Day</w:t>
      </w:r>
    </w:p>
    <w:p>
      <w:r>
        <w:rPr>
          <w:sz w:val="18"/>
        </w:rPr>
        <w:t>https://eztofind.ca/glossary/completion-day-vs-possession-day</w:t>
      </w:r>
    </w:p>
    <w:p>
      <w:r>
        <w:rPr>
          <w:b/>
          <w:color w:val="8B6914"/>
          <w:sz w:val="22"/>
        </w:rPr>
        <w:t>Conditional Offer</w:t>
      </w:r>
    </w:p>
    <w:p>
      <w:r>
        <w:rPr>
          <w:sz w:val="18"/>
        </w:rPr>
        <w:t>https://eztofind.ca/glossary/conditional-offer</w:t>
      </w:r>
    </w:p>
    <w:p>
      <w:r>
        <w:rPr>
          <w:b/>
          <w:color w:val="8B6914"/>
          <w:sz w:val="22"/>
        </w:rPr>
        <w:t>Contingency Reserve Fund Crf</w:t>
      </w:r>
    </w:p>
    <w:p>
      <w:r>
        <w:rPr>
          <w:sz w:val="18"/>
        </w:rPr>
        <w:t>https://eztofind.ca/glossary/contingency-reserve-fund-crf</w:t>
      </w:r>
    </w:p>
    <w:p>
      <w:r>
        <w:rPr>
          <w:b/>
          <w:color w:val="8B6914"/>
          <w:sz w:val="22"/>
        </w:rPr>
        <w:t>Conventional Mortgage</w:t>
      </w:r>
    </w:p>
    <w:p>
      <w:r>
        <w:rPr>
          <w:sz w:val="18"/>
        </w:rPr>
        <w:t>https://eztofind.ca/glossary/conventional-mortgage</w:t>
      </w:r>
    </w:p>
    <w:p>
      <w:r>
        <w:rPr>
          <w:b/>
          <w:color w:val="8B6914"/>
          <w:sz w:val="22"/>
        </w:rPr>
        <w:t>Convertible Mortgage</w:t>
      </w:r>
    </w:p>
    <w:p>
      <w:r>
        <w:rPr>
          <w:sz w:val="18"/>
        </w:rPr>
        <w:t>https://eztofind.ca/glossary/convertible-mortgage</w:t>
      </w:r>
    </w:p>
    <w:p>
      <w:r>
        <w:rPr>
          <w:b/>
          <w:color w:val="8B6914"/>
          <w:sz w:val="22"/>
        </w:rPr>
        <w:t>Conveyancing</w:t>
      </w:r>
    </w:p>
    <w:p>
      <w:r>
        <w:rPr>
          <w:sz w:val="18"/>
        </w:rPr>
        <w:t>https://eztofind.ca/glossary/conveyancing</w:t>
      </w:r>
    </w:p>
    <w:p>
      <w:r>
        <w:rPr>
          <w:b/>
          <w:color w:val="8B6914"/>
          <w:sz w:val="22"/>
        </w:rPr>
        <w:t>Cooperative Co Op</w:t>
      </w:r>
    </w:p>
    <w:p>
      <w:r>
        <w:rPr>
          <w:sz w:val="18"/>
        </w:rPr>
        <w:t>https://eztofind.ca/glossary/cooperative-co-op</w:t>
      </w:r>
    </w:p>
    <w:p>
      <w:r>
        <w:rPr>
          <w:b/>
          <w:color w:val="8B6914"/>
          <w:sz w:val="22"/>
        </w:rPr>
        <w:t>Council Meeting Minutes</w:t>
      </w:r>
    </w:p>
    <w:p>
      <w:r>
        <w:rPr>
          <w:sz w:val="18"/>
        </w:rPr>
        <w:t>https://eztofind.ca/glossary/council-meeting-minutes</w:t>
      </w:r>
    </w:p>
    <w:p>
      <w:r>
        <w:rPr>
          <w:b/>
          <w:color w:val="8B6914"/>
          <w:sz w:val="22"/>
        </w:rPr>
        <w:t>Counter Offer</w:t>
      </w:r>
    </w:p>
    <w:p>
      <w:r>
        <w:rPr>
          <w:sz w:val="18"/>
        </w:rPr>
        <w:t>https://eztofind.ca/glossary/counter-offer</w:t>
      </w:r>
    </w:p>
    <w:p>
      <w:r>
        <w:rPr>
          <w:b/>
          <w:color w:val="8B6914"/>
          <w:sz w:val="22"/>
        </w:rPr>
        <w:t>Court Ordered Sale</w:t>
      </w:r>
    </w:p>
    <w:p>
      <w:r>
        <w:rPr>
          <w:sz w:val="18"/>
        </w:rPr>
        <w:t>https://eztofind.ca/glossary/court-ordered-sale</w:t>
      </w:r>
    </w:p>
    <w:p>
      <w:r>
        <w:rPr>
          <w:b/>
          <w:color w:val="8B6914"/>
          <w:sz w:val="22"/>
        </w:rPr>
        <w:t>Covenant</w:t>
      </w:r>
    </w:p>
    <w:p>
      <w:r>
        <w:rPr>
          <w:sz w:val="18"/>
        </w:rPr>
        <w:t>https://eztofind.ca/glossary/covenant</w:t>
      </w:r>
    </w:p>
    <w:p>
      <w:r>
        <w:rPr>
          <w:b/>
          <w:color w:val="8B6914"/>
          <w:sz w:val="22"/>
        </w:rPr>
        <w:t>Credit Score For Mortgage</w:t>
      </w:r>
    </w:p>
    <w:p>
      <w:r>
        <w:rPr>
          <w:sz w:val="18"/>
        </w:rPr>
        <w:t>https://eztofind.ca/glossary/credit-score-for-mortgage</w:t>
      </w:r>
    </w:p>
    <w:p>
      <w:r>
        <w:rPr>
          <w:b/>
          <w:color w:val="8B6914"/>
          <w:sz w:val="22"/>
        </w:rPr>
        <w:t>Custom Built Luxury Home</w:t>
      </w:r>
    </w:p>
    <w:p>
      <w:r>
        <w:rPr>
          <w:sz w:val="18"/>
        </w:rPr>
        <w:t>https://eztofind.ca/glossary/custom-built-luxury-home</w:t>
      </w:r>
    </w:p>
    <w:p>
      <w:r>
        <w:rPr>
          <w:b/>
          <w:color w:val="8B6914"/>
          <w:sz w:val="22"/>
        </w:rPr>
        <w:t>Days On Market Dom</w:t>
      </w:r>
    </w:p>
    <w:p>
      <w:r>
        <w:rPr>
          <w:sz w:val="18"/>
        </w:rPr>
        <w:t>https://eztofind.ca/glossary/days-on-market-dom</w:t>
      </w:r>
    </w:p>
    <w:p>
      <w:r>
        <w:rPr>
          <w:b/>
          <w:color w:val="8B6914"/>
          <w:sz w:val="22"/>
        </w:rPr>
        <w:t>Debt Service Ratio</w:t>
      </w:r>
    </w:p>
    <w:p>
      <w:r>
        <w:rPr>
          <w:sz w:val="18"/>
        </w:rPr>
        <w:t>https://eztofind.ca/glossary/debt-service-ratio</w:t>
      </w:r>
    </w:p>
    <w:p>
      <w:r>
        <w:rPr>
          <w:b/>
          <w:color w:val="8B6914"/>
          <w:sz w:val="22"/>
        </w:rPr>
        <w:t>Deposit</w:t>
      </w:r>
    </w:p>
    <w:p>
      <w:r>
        <w:rPr>
          <w:sz w:val="18"/>
        </w:rPr>
        <w:t>https://eztofind.ca/glossary/deposit</w:t>
      </w:r>
    </w:p>
    <w:p>
      <w:r>
        <w:rPr>
          <w:b/>
          <w:color w:val="8B6914"/>
          <w:sz w:val="22"/>
        </w:rPr>
        <w:t>Deposit Protection Redma</w:t>
      </w:r>
    </w:p>
    <w:p>
      <w:r>
        <w:rPr>
          <w:sz w:val="18"/>
        </w:rPr>
        <w:t>https://eztofind.ca/glossary/deposit-protection-redma</w:t>
      </w:r>
    </w:p>
    <w:p>
      <w:r>
        <w:rPr>
          <w:b/>
          <w:color w:val="8B6914"/>
          <w:sz w:val="22"/>
        </w:rPr>
        <w:t>Depreciation Report</w:t>
      </w:r>
    </w:p>
    <w:p>
      <w:r>
        <w:rPr>
          <w:sz w:val="18"/>
        </w:rPr>
        <w:t>https://eztofind.ca/glossary/depreciation-report</w:t>
      </w:r>
    </w:p>
    <w:p>
      <w:r>
        <w:rPr>
          <w:b/>
          <w:color w:val="8B6914"/>
          <w:sz w:val="22"/>
        </w:rPr>
        <w:t>Designated Agency</w:t>
      </w:r>
    </w:p>
    <w:p>
      <w:r>
        <w:rPr>
          <w:sz w:val="18"/>
        </w:rPr>
        <w:t>https://eztofind.ca/glossary/designated-agency</w:t>
      </w:r>
    </w:p>
    <w:p>
      <w:r>
        <w:rPr>
          <w:b/>
          <w:color w:val="8B6914"/>
          <w:sz w:val="22"/>
        </w:rPr>
        <w:t>Detached House</w:t>
      </w:r>
    </w:p>
    <w:p>
      <w:r>
        <w:rPr>
          <w:sz w:val="18"/>
        </w:rPr>
        <w:t>https://eztofind.ca/glossary/detached-house</w:t>
      </w:r>
    </w:p>
    <w:p>
      <w:r>
        <w:rPr>
          <w:b/>
          <w:color w:val="8B6914"/>
          <w:sz w:val="22"/>
        </w:rPr>
        <w:t>Development Cost Charges Dcc</w:t>
      </w:r>
    </w:p>
    <w:p>
      <w:r>
        <w:rPr>
          <w:sz w:val="18"/>
        </w:rPr>
        <w:t>https://eztofind.ca/glossary/development-cost-charges-dcc</w:t>
      </w:r>
    </w:p>
    <w:p>
      <w:r>
        <w:rPr>
          <w:b/>
          <w:color w:val="8B6914"/>
          <w:sz w:val="22"/>
        </w:rPr>
        <w:t>Development Permit</w:t>
      </w:r>
    </w:p>
    <w:p>
      <w:r>
        <w:rPr>
          <w:sz w:val="18"/>
        </w:rPr>
        <w:t>https://eztofind.ca/glossary/development-permit</w:t>
      </w:r>
    </w:p>
    <w:p>
      <w:r>
        <w:rPr>
          <w:b/>
          <w:color w:val="8B6914"/>
          <w:sz w:val="22"/>
        </w:rPr>
        <w:t>Diking Drainage Districts</w:t>
      </w:r>
    </w:p>
    <w:p>
      <w:r>
        <w:rPr>
          <w:sz w:val="18"/>
        </w:rPr>
        <w:t>https://eztofind.ca/glossary/diking-drainage-districts</w:t>
      </w:r>
    </w:p>
    <w:p>
      <w:r>
        <w:rPr>
          <w:b/>
          <w:color w:val="8B6914"/>
          <w:sz w:val="22"/>
        </w:rPr>
        <w:t>Discharge Fee</w:t>
      </w:r>
    </w:p>
    <w:p>
      <w:r>
        <w:rPr>
          <w:sz w:val="18"/>
        </w:rPr>
        <w:t>https://eztofind.ca/glossary/discharge-fee</w:t>
      </w:r>
    </w:p>
    <w:p>
      <w:r>
        <w:rPr>
          <w:b/>
          <w:color w:val="8B6914"/>
          <w:sz w:val="22"/>
        </w:rPr>
        <w:t>Disclosure Of Interest In Trade</w:t>
      </w:r>
    </w:p>
    <w:p>
      <w:r>
        <w:rPr>
          <w:sz w:val="18"/>
        </w:rPr>
        <w:t>https://eztofind.ca/glossary/disclosure-of-interest-in-trade</w:t>
      </w:r>
    </w:p>
    <w:p>
      <w:r>
        <w:rPr>
          <w:b/>
          <w:color w:val="8B6914"/>
          <w:sz w:val="22"/>
        </w:rPr>
        <w:t>Disclosure Of Remuneration</w:t>
      </w:r>
    </w:p>
    <w:p>
      <w:r>
        <w:rPr>
          <w:sz w:val="18"/>
        </w:rPr>
        <w:t>https://eztofind.ca/glossary/disclosure-of-remuneration</w:t>
      </w:r>
    </w:p>
    <w:p>
      <w:r>
        <w:rPr>
          <w:b/>
          <w:color w:val="8B6914"/>
          <w:sz w:val="22"/>
        </w:rPr>
        <w:t>Disclosure Of Representation In Trading Services Dorts</w:t>
      </w:r>
    </w:p>
    <w:p>
      <w:r>
        <w:rPr>
          <w:sz w:val="18"/>
        </w:rPr>
        <w:t>https://eztofind.ca/glossary/disclosure-of-representation-in-trading-services-dorts</w:t>
      </w:r>
    </w:p>
    <w:p>
      <w:r>
        <w:rPr>
          <w:b/>
          <w:color w:val="8B6914"/>
          <w:sz w:val="22"/>
        </w:rPr>
        <w:t>Disclosure Statement Redma</w:t>
      </w:r>
    </w:p>
    <w:p>
      <w:r>
        <w:rPr>
          <w:sz w:val="18"/>
        </w:rPr>
        <w:t>https://eztofind.ca/glossary/disclosure-statement-redma</w:t>
      </w:r>
    </w:p>
    <w:p>
      <w:r>
        <w:rPr>
          <w:b/>
          <w:color w:val="8B6914"/>
          <w:sz w:val="22"/>
        </w:rPr>
        <w:t>Down Payment Gift Letter</w:t>
      </w:r>
    </w:p>
    <w:p>
      <w:r>
        <w:rPr>
          <w:sz w:val="18"/>
        </w:rPr>
        <w:t>https://eztofind.ca/glossary/down-payment-gift-letter</w:t>
      </w:r>
    </w:p>
    <w:p>
      <w:r>
        <w:rPr>
          <w:b/>
          <w:color w:val="8B6914"/>
          <w:sz w:val="22"/>
        </w:rPr>
        <w:t>Down Payment Requirements</w:t>
      </w:r>
    </w:p>
    <w:p>
      <w:r>
        <w:rPr>
          <w:sz w:val="18"/>
        </w:rPr>
        <w:t>https://eztofind.ca/glossary/down-payment-requirements</w:t>
      </w:r>
    </w:p>
    <w:p>
      <w:r>
        <w:rPr>
          <w:b/>
          <w:color w:val="8B6914"/>
          <w:sz w:val="22"/>
        </w:rPr>
        <w:t>Drain Tile</w:t>
      </w:r>
    </w:p>
    <w:p>
      <w:r>
        <w:rPr>
          <w:sz w:val="18"/>
        </w:rPr>
        <w:t>https://eztofind.ca/glossary/drain-tile</w:t>
      </w:r>
    </w:p>
    <w:p>
      <w:r>
        <w:rPr>
          <w:b/>
          <w:color w:val="8B6914"/>
          <w:sz w:val="22"/>
        </w:rPr>
        <w:t>Drainage And Runoff Controls</w:t>
      </w:r>
    </w:p>
    <w:p>
      <w:r>
        <w:rPr>
          <w:sz w:val="18"/>
        </w:rPr>
        <w:t>https://eztofind.ca/glossary/drainage-and-runoff-controls</w:t>
      </w:r>
    </w:p>
    <w:p>
      <w:r>
        <w:rPr>
          <w:b/>
          <w:color w:val="8B6914"/>
          <w:sz w:val="22"/>
        </w:rPr>
        <w:t>Dual Agency</w:t>
      </w:r>
    </w:p>
    <w:p>
      <w:r>
        <w:rPr>
          <w:sz w:val="18"/>
        </w:rPr>
        <w:t>https://eztofind.ca/glossary/dual-agency</w:t>
      </w:r>
    </w:p>
    <w:p>
      <w:r>
        <w:rPr>
          <w:b/>
          <w:color w:val="8B6914"/>
          <w:sz w:val="22"/>
        </w:rPr>
        <w:t>Duplex</w:t>
      </w:r>
    </w:p>
    <w:p>
      <w:r>
        <w:rPr>
          <w:sz w:val="18"/>
        </w:rPr>
        <w:t>https://eztofind.ca/glossary/duplex</w:t>
      </w:r>
    </w:p>
    <w:p>
      <w:r>
        <w:rPr>
          <w:b/>
          <w:color w:val="8B6914"/>
          <w:sz w:val="22"/>
        </w:rPr>
        <w:t>Earthquake Insurance</w:t>
      </w:r>
    </w:p>
    <w:p>
      <w:r>
        <w:rPr>
          <w:sz w:val="18"/>
        </w:rPr>
        <w:t>https://eztofind.ca/glossary/earthquake-insurance</w:t>
      </w:r>
    </w:p>
    <w:p>
      <w:r>
        <w:rPr>
          <w:b/>
          <w:color w:val="8B6914"/>
          <w:sz w:val="22"/>
        </w:rPr>
        <w:t>Easement</w:t>
      </w:r>
    </w:p>
    <w:p>
      <w:r>
        <w:rPr>
          <w:sz w:val="18"/>
        </w:rPr>
        <w:t>https://eztofind.ca/glossary/easement</w:t>
      </w:r>
    </w:p>
    <w:p>
      <w:r>
        <w:rPr>
          <w:b/>
          <w:color w:val="8B6914"/>
          <w:sz w:val="22"/>
        </w:rPr>
        <w:t>Easement Access Or Utility For Equestrian Use</w:t>
      </w:r>
    </w:p>
    <w:p>
      <w:r>
        <w:rPr>
          <w:sz w:val="18"/>
        </w:rPr>
        <w:t>https://eztofind.ca/glossary/easement-access-or-utility-for-equestrian-use</w:t>
      </w:r>
    </w:p>
    <w:p>
      <w:r>
        <w:rPr>
          <w:b/>
          <w:color w:val="8B6914"/>
          <w:sz w:val="22"/>
        </w:rPr>
        <w:t>Electrical Planning Report Epr</w:t>
      </w:r>
    </w:p>
    <w:p>
      <w:r>
        <w:rPr>
          <w:sz w:val="18"/>
        </w:rPr>
        <w:t>https://eztofind.ca/glossary/electrical-planning-report-epr</w:t>
      </w:r>
    </w:p>
    <w:p>
      <w:r>
        <w:rPr>
          <w:b/>
          <w:color w:val="8B6914"/>
          <w:sz w:val="22"/>
        </w:rPr>
        <w:t>Empty Homes Tax Vancouver</w:t>
      </w:r>
    </w:p>
    <w:p>
      <w:r>
        <w:rPr>
          <w:sz w:val="18"/>
        </w:rPr>
        <w:t>https://eztofind.ca/glossary/empty-homes-tax-vancouver</w:t>
      </w:r>
    </w:p>
    <w:p>
      <w:r>
        <w:rPr>
          <w:b/>
          <w:color w:val="8B6914"/>
          <w:sz w:val="22"/>
        </w:rPr>
        <w:t>Encroachment</w:t>
      </w:r>
    </w:p>
    <w:p>
      <w:r>
        <w:rPr>
          <w:sz w:val="18"/>
        </w:rPr>
        <w:t>https://eztofind.ca/glossary/encroachment</w:t>
      </w:r>
    </w:p>
    <w:p>
      <w:r>
        <w:rPr>
          <w:b/>
          <w:color w:val="8B6914"/>
          <w:sz w:val="22"/>
        </w:rPr>
        <w:t>Encumbrance</w:t>
      </w:r>
    </w:p>
    <w:p>
      <w:r>
        <w:rPr>
          <w:sz w:val="18"/>
        </w:rPr>
        <w:t>https://eztofind.ca/glossary/encumbrance</w:t>
      </w:r>
    </w:p>
    <w:p>
      <w:r>
        <w:rPr>
          <w:b/>
          <w:color w:val="8B6914"/>
          <w:sz w:val="22"/>
        </w:rPr>
        <w:t>Enduring Poa</w:t>
      </w:r>
    </w:p>
    <w:p>
      <w:r>
        <w:rPr>
          <w:sz w:val="18"/>
        </w:rPr>
        <w:t>https://eztofind.ca/glossary/enduring-poa</w:t>
      </w:r>
    </w:p>
    <w:p>
      <w:r>
        <w:rPr>
          <w:b/>
          <w:color w:val="8B6914"/>
          <w:sz w:val="22"/>
        </w:rPr>
        <w:t>Engineer S Report</w:t>
      </w:r>
    </w:p>
    <w:p>
      <w:r>
        <w:rPr>
          <w:sz w:val="18"/>
        </w:rPr>
        <w:t>https://eztofind.ca/glossary/engineer-s-report</w:t>
      </w:r>
    </w:p>
    <w:p>
      <w:r>
        <w:rPr>
          <w:b/>
          <w:color w:val="8B6914"/>
          <w:sz w:val="22"/>
        </w:rPr>
        <w:t>Entry Price For Luxury Segment</w:t>
      </w:r>
    </w:p>
    <w:p>
      <w:r>
        <w:rPr>
          <w:sz w:val="18"/>
        </w:rPr>
        <w:t>https://eztofind.ca/glossary/entry-price-for-luxury-segment</w:t>
      </w:r>
    </w:p>
    <w:p>
      <w:r>
        <w:rPr>
          <w:b/>
          <w:color w:val="8B6914"/>
          <w:sz w:val="22"/>
        </w:rPr>
        <w:t>Equestrian Community</w:t>
      </w:r>
    </w:p>
    <w:p>
      <w:r>
        <w:rPr>
          <w:sz w:val="18"/>
        </w:rPr>
        <w:t>https://eztofind.ca/glossary/equestrian-community</w:t>
      </w:r>
    </w:p>
    <w:p>
      <w:r>
        <w:rPr>
          <w:b/>
          <w:color w:val="8B6914"/>
          <w:sz w:val="22"/>
        </w:rPr>
        <w:t>Equestrian Property Horse Property</w:t>
      </w:r>
    </w:p>
    <w:p>
      <w:r>
        <w:rPr>
          <w:sz w:val="18"/>
        </w:rPr>
        <w:t>https://eztofind.ca/glossary/equestrian-property-horse-property</w:t>
      </w:r>
    </w:p>
    <w:p>
      <w:r>
        <w:rPr>
          <w:b/>
          <w:color w:val="8B6914"/>
          <w:sz w:val="22"/>
        </w:rPr>
        <w:t>Equestrian Zoning</w:t>
      </w:r>
    </w:p>
    <w:p>
      <w:r>
        <w:rPr>
          <w:sz w:val="18"/>
        </w:rPr>
        <w:t>https://eztofind.ca/glossary/equestrian-zoning</w:t>
      </w:r>
    </w:p>
    <w:p>
      <w:r>
        <w:rPr>
          <w:b/>
          <w:color w:val="8B6914"/>
          <w:sz w:val="22"/>
        </w:rPr>
        <w:t>Equity</w:t>
      </w:r>
    </w:p>
    <w:p>
      <w:r>
        <w:rPr>
          <w:sz w:val="18"/>
        </w:rPr>
        <w:t>https://eztofind.ca/glossary/equity</w:t>
      </w:r>
    </w:p>
    <w:p>
      <w:r>
        <w:rPr>
          <w:b/>
          <w:color w:val="8B6914"/>
          <w:sz w:val="22"/>
        </w:rPr>
        <w:t>Equity Takeout</w:t>
      </w:r>
    </w:p>
    <w:p>
      <w:r>
        <w:rPr>
          <w:sz w:val="18"/>
        </w:rPr>
        <w:t>https://eztofind.ca/glossary/equity-takeout</w:t>
      </w:r>
    </w:p>
    <w:p>
      <w:r>
        <w:rPr>
          <w:b/>
          <w:color w:val="8B6914"/>
          <w:sz w:val="22"/>
        </w:rPr>
        <w:t>Errors Omissions Insurance E O</w:t>
      </w:r>
    </w:p>
    <w:p>
      <w:r>
        <w:rPr>
          <w:sz w:val="18"/>
        </w:rPr>
        <w:t>https://eztofind.ca/glossary/errors-omissions-insurance-e-o</w:t>
      </w:r>
    </w:p>
    <w:p>
      <w:r>
        <w:rPr>
          <w:b/>
          <w:color w:val="8B6914"/>
          <w:sz w:val="22"/>
        </w:rPr>
        <w:t>Estate Property</w:t>
      </w:r>
    </w:p>
    <w:p>
      <w:r>
        <w:rPr>
          <w:sz w:val="18"/>
        </w:rPr>
        <w:t>https://eztofind.ca/glossary/estate-property</w:t>
      </w:r>
    </w:p>
    <w:p>
      <w:r>
        <w:rPr>
          <w:b/>
          <w:color w:val="8B6914"/>
          <w:sz w:val="22"/>
        </w:rPr>
        <w:t>Estate Sale</w:t>
      </w:r>
    </w:p>
    <w:p>
      <w:r>
        <w:rPr>
          <w:sz w:val="18"/>
        </w:rPr>
        <w:t>https://eztofind.ca/glossary/estate-sale</w:t>
      </w:r>
    </w:p>
    <w:p>
      <w:r>
        <w:rPr>
          <w:b/>
          <w:color w:val="8B6914"/>
          <w:sz w:val="22"/>
        </w:rPr>
        <w:t>Ev Charging Requirements Bc</w:t>
      </w:r>
    </w:p>
    <w:p>
      <w:r>
        <w:rPr>
          <w:sz w:val="18"/>
        </w:rPr>
        <w:t>https://eztofind.ca/glossary/ev-charging-requirements-bc</w:t>
      </w:r>
    </w:p>
    <w:p>
      <w:r>
        <w:rPr>
          <w:b/>
          <w:color w:val="8B6914"/>
          <w:sz w:val="22"/>
        </w:rPr>
        <w:t>Ev Ready Plan</w:t>
      </w:r>
    </w:p>
    <w:p>
      <w:r>
        <w:rPr>
          <w:sz w:val="18"/>
        </w:rPr>
        <w:t>https://eztofind.ca/glossary/ev-ready-plan</w:t>
      </w:r>
    </w:p>
    <w:p>
      <w:r>
        <w:rPr>
          <w:b/>
          <w:color w:val="8B6914"/>
          <w:sz w:val="22"/>
        </w:rPr>
        <w:t>Exclusive Listing</w:t>
      </w:r>
    </w:p>
    <w:p>
      <w:r>
        <w:rPr>
          <w:sz w:val="18"/>
        </w:rPr>
        <w:t>https://eztofind.ca/glossary/exclusive-listing</w:t>
      </w:r>
    </w:p>
    <w:p>
      <w:r>
        <w:rPr>
          <w:b/>
          <w:color w:val="8B6914"/>
          <w:sz w:val="22"/>
        </w:rPr>
        <w:t>Executor</w:t>
      </w:r>
    </w:p>
    <w:p>
      <w:r>
        <w:rPr>
          <w:sz w:val="18"/>
        </w:rPr>
        <w:t>https://eztofind.ca/glossary/executor</w:t>
      </w:r>
    </w:p>
    <w:p>
      <w:r>
        <w:rPr>
          <w:b/>
          <w:color w:val="8B6914"/>
          <w:sz w:val="22"/>
        </w:rPr>
        <w:t>Farm Class Classification 9</w:t>
      </w:r>
    </w:p>
    <w:p>
      <w:r>
        <w:rPr>
          <w:sz w:val="18"/>
        </w:rPr>
        <w:t>https://eztofind.ca/glossary/farm-class-classification-9</w:t>
      </w:r>
    </w:p>
    <w:p>
      <w:r>
        <w:rPr>
          <w:b/>
          <w:color w:val="8B6914"/>
          <w:sz w:val="22"/>
        </w:rPr>
        <w:t>Federal Anti Flipping Rule</w:t>
      </w:r>
    </w:p>
    <w:p>
      <w:r>
        <w:rPr>
          <w:sz w:val="18"/>
        </w:rPr>
        <w:t>https://eztofind.ca/glossary/federal-anti-flipping-rule</w:t>
      </w:r>
    </w:p>
    <w:p>
      <w:r>
        <w:rPr>
          <w:b/>
          <w:color w:val="8B6914"/>
          <w:sz w:val="22"/>
        </w:rPr>
        <w:t>Fee Sharing Disclosure</w:t>
      </w:r>
    </w:p>
    <w:p>
      <w:r>
        <w:rPr>
          <w:sz w:val="18"/>
        </w:rPr>
        <w:t>https://eztofind.ca/glossary/fee-sharing-disclosure</w:t>
      </w:r>
    </w:p>
    <w:p>
      <w:r>
        <w:rPr>
          <w:b/>
          <w:color w:val="8B6914"/>
          <w:sz w:val="22"/>
        </w:rPr>
        <w:t>Fee Simple</w:t>
      </w:r>
    </w:p>
    <w:p>
      <w:r>
        <w:rPr>
          <w:sz w:val="18"/>
        </w:rPr>
        <w:t>https://eztofind.ca/glossary/fee-simple</w:t>
      </w:r>
    </w:p>
    <w:p>
      <w:r>
        <w:rPr>
          <w:b/>
          <w:color w:val="8B6914"/>
          <w:sz w:val="22"/>
        </w:rPr>
        <w:t>Feed Storage Hay Storage</w:t>
      </w:r>
    </w:p>
    <w:p>
      <w:r>
        <w:rPr>
          <w:sz w:val="18"/>
        </w:rPr>
        <w:t>https://eztofind.ca/glossary/feed-storage-hay-storage</w:t>
      </w:r>
    </w:p>
    <w:p>
      <w:r>
        <w:rPr>
          <w:b/>
          <w:color w:val="8B6914"/>
          <w:sz w:val="22"/>
        </w:rPr>
        <w:t>Final Walkthrough</w:t>
      </w:r>
    </w:p>
    <w:p>
      <w:r>
        <w:rPr>
          <w:sz w:val="18"/>
        </w:rPr>
        <w:t>https://eztofind.ca/glossary/final-walkthrough</w:t>
      </w:r>
    </w:p>
    <w:p>
      <w:r>
        <w:rPr>
          <w:b/>
          <w:color w:val="8B6914"/>
          <w:sz w:val="22"/>
        </w:rPr>
        <w:t>Financial Statements</w:t>
      </w:r>
    </w:p>
    <w:p>
      <w:r>
        <w:rPr>
          <w:sz w:val="18"/>
        </w:rPr>
        <w:t>https://eztofind.ca/glossary/financial-statements</w:t>
      </w:r>
    </w:p>
    <w:p>
      <w:r>
        <w:rPr>
          <w:b/>
          <w:color w:val="8B6914"/>
          <w:sz w:val="22"/>
        </w:rPr>
        <w:t>Fintrac Requirements</w:t>
      </w:r>
    </w:p>
    <w:p>
      <w:r>
        <w:rPr>
          <w:sz w:val="18"/>
        </w:rPr>
        <w:t>https://eztofind.ca/glossary/fintrac-requirements</w:t>
      </w:r>
    </w:p>
    <w:p>
      <w:r>
        <w:rPr>
          <w:b/>
          <w:color w:val="8B6914"/>
          <w:sz w:val="22"/>
        </w:rPr>
        <w:t>Firm Deal</w:t>
      </w:r>
    </w:p>
    <w:p>
      <w:r>
        <w:rPr>
          <w:sz w:val="18"/>
        </w:rPr>
        <w:t>https://eztofind.ca/glossary/firm-deal</w:t>
      </w:r>
    </w:p>
    <w:p>
      <w:r>
        <w:rPr>
          <w:b/>
          <w:color w:val="8B6914"/>
          <w:sz w:val="22"/>
        </w:rPr>
        <w:t>First Home Savings Account Fhsa</w:t>
      </w:r>
    </w:p>
    <w:p>
      <w:r>
        <w:rPr>
          <w:sz w:val="18"/>
        </w:rPr>
        <w:t>https://eztofind.ca/glossary/first-home-savings-account-fhsa</w:t>
      </w:r>
    </w:p>
    <w:p>
      <w:r>
        <w:rPr>
          <w:b/>
          <w:color w:val="8B6914"/>
          <w:sz w:val="22"/>
        </w:rPr>
        <w:t>First Mortgage</w:t>
      </w:r>
    </w:p>
    <w:p>
      <w:r>
        <w:rPr>
          <w:sz w:val="18"/>
        </w:rPr>
        <w:t>https://eztofind.ca/glossary/first-mortgage</w:t>
      </w:r>
    </w:p>
    <w:p>
      <w:r>
        <w:rPr>
          <w:b/>
          <w:color w:val="8B6914"/>
          <w:sz w:val="22"/>
        </w:rPr>
        <w:t>First Time Home Buyer Incentives</w:t>
      </w:r>
    </w:p>
    <w:p>
      <w:r>
        <w:rPr>
          <w:sz w:val="18"/>
        </w:rPr>
        <w:t>https://eztofind.ca/glossary/first-time-home-buyer-incentives</w:t>
      </w:r>
    </w:p>
    <w:p>
      <w:r>
        <w:rPr>
          <w:b/>
          <w:color w:val="8B6914"/>
          <w:sz w:val="22"/>
        </w:rPr>
        <w:t>First Time Home Buyers Program Ptt</w:t>
      </w:r>
    </w:p>
    <w:p>
      <w:r>
        <w:rPr>
          <w:sz w:val="18"/>
        </w:rPr>
        <w:t>https://eztofind.ca/glossary/first-time-home-buyers-program-ptt</w:t>
      </w:r>
    </w:p>
    <w:p>
      <w:r>
        <w:rPr>
          <w:b/>
          <w:color w:val="8B6914"/>
          <w:sz w:val="22"/>
        </w:rPr>
        <w:t>Fixed Rate Mortgage</w:t>
      </w:r>
    </w:p>
    <w:p>
      <w:r>
        <w:rPr>
          <w:sz w:val="18"/>
        </w:rPr>
        <w:t>https://eztofind.ca/glossary/fixed-rate-mortgage</w:t>
      </w:r>
    </w:p>
    <w:p>
      <w:r>
        <w:rPr>
          <w:b/>
          <w:color w:val="8B6914"/>
          <w:sz w:val="22"/>
        </w:rPr>
        <w:t>Fixed Vs Variable Rate Mortgage</w:t>
      </w:r>
    </w:p>
    <w:p>
      <w:r>
        <w:rPr>
          <w:sz w:val="18"/>
        </w:rPr>
        <w:t>https://eztofind.ca/glossary/fixed-vs-variable-rate-mortgage</w:t>
      </w:r>
    </w:p>
    <w:p>
      <w:r>
        <w:rPr>
          <w:b/>
          <w:color w:val="8B6914"/>
          <w:sz w:val="22"/>
        </w:rPr>
        <w:t>Float Home Houseboat</w:t>
      </w:r>
    </w:p>
    <w:p>
      <w:r>
        <w:rPr>
          <w:sz w:val="18"/>
        </w:rPr>
        <w:t>https://eztofind.ca/glossary/float-home-houseboat</w:t>
      </w:r>
    </w:p>
    <w:p>
      <w:r>
        <w:rPr>
          <w:b/>
          <w:color w:val="8B6914"/>
          <w:sz w:val="22"/>
        </w:rPr>
        <w:t>Flood Insurance</w:t>
      </w:r>
    </w:p>
    <w:p>
      <w:r>
        <w:rPr>
          <w:sz w:val="18"/>
        </w:rPr>
        <w:t>https://eztofind.ca/glossary/flood-insurance</w:t>
      </w:r>
    </w:p>
    <w:p>
      <w:r>
        <w:rPr>
          <w:b/>
          <w:color w:val="8B6914"/>
          <w:sz w:val="22"/>
        </w:rPr>
        <w:t>Floodplain Designation</w:t>
      </w:r>
    </w:p>
    <w:p>
      <w:r>
        <w:rPr>
          <w:sz w:val="18"/>
        </w:rPr>
        <w:t>https://eztofind.ca/glossary/floodplain-designation</w:t>
      </w:r>
    </w:p>
    <w:p>
      <w:r>
        <w:rPr>
          <w:b/>
          <w:color w:val="8B6914"/>
          <w:sz w:val="22"/>
        </w:rPr>
        <w:t>Floor Space Ratio Fsr</w:t>
      </w:r>
    </w:p>
    <w:p>
      <w:r>
        <w:rPr>
          <w:sz w:val="18"/>
        </w:rPr>
        <w:t>https://eztofind.ca/glossary/floor-space-ratio-fsr</w:t>
      </w:r>
    </w:p>
    <w:p>
      <w:r>
        <w:rPr>
          <w:b/>
          <w:color w:val="8B6914"/>
          <w:sz w:val="22"/>
        </w:rPr>
        <w:t>Foreclosure</w:t>
      </w:r>
    </w:p>
    <w:p>
      <w:r>
        <w:rPr>
          <w:sz w:val="18"/>
        </w:rPr>
        <w:t>https://eztofind.ca/glossary/foreclosure</w:t>
      </w:r>
    </w:p>
    <w:p>
      <w:r>
        <w:rPr>
          <w:b/>
          <w:color w:val="8B6914"/>
          <w:sz w:val="22"/>
        </w:rPr>
        <w:t>Foreign Buyer Ban Federal Act</w:t>
      </w:r>
    </w:p>
    <w:p>
      <w:r>
        <w:rPr>
          <w:sz w:val="18"/>
        </w:rPr>
        <w:t>https://eztofind.ca/glossary/foreign-buyer-ban-federal-act</w:t>
      </w:r>
    </w:p>
    <w:p>
      <w:r>
        <w:rPr>
          <w:b/>
          <w:color w:val="8B6914"/>
          <w:sz w:val="22"/>
        </w:rPr>
        <w:t>Foreshore Lease Crown Foreshore Tenure</w:t>
      </w:r>
    </w:p>
    <w:p>
      <w:r>
        <w:rPr>
          <w:sz w:val="18"/>
        </w:rPr>
        <w:t>https://eztofind.ca/glossary/foreshore-lease-crown-foreshore-tenure</w:t>
      </w:r>
    </w:p>
    <w:p>
      <w:r>
        <w:rPr>
          <w:b/>
          <w:color w:val="8B6914"/>
          <w:sz w:val="22"/>
        </w:rPr>
        <w:t>Form B Strata Information Certificate</w:t>
      </w:r>
    </w:p>
    <w:p>
      <w:r>
        <w:rPr>
          <w:sz w:val="18"/>
        </w:rPr>
        <w:t>https://eztofind.ca/glossary/form-b-strata-information-certificate</w:t>
      </w:r>
    </w:p>
    <w:p>
      <w:r>
        <w:rPr>
          <w:b/>
          <w:color w:val="8B6914"/>
          <w:sz w:val="22"/>
        </w:rPr>
        <w:t>Form C Charge</w:t>
      </w:r>
    </w:p>
    <w:p>
      <w:r>
        <w:rPr>
          <w:sz w:val="18"/>
        </w:rPr>
        <w:t>https://eztofind.ca/glossary/form-c-charge</w:t>
      </w:r>
    </w:p>
    <w:p>
      <w:r>
        <w:rPr>
          <w:b/>
          <w:color w:val="8B6914"/>
          <w:sz w:val="22"/>
        </w:rPr>
        <w:t>Form F Certificate Of Payment</w:t>
      </w:r>
    </w:p>
    <w:p>
      <w:r>
        <w:rPr>
          <w:sz w:val="18"/>
        </w:rPr>
        <w:t>https://eztofind.ca/glossary/form-f-certificate-of-payment</w:t>
      </w:r>
    </w:p>
    <w:p>
      <w:r>
        <w:rPr>
          <w:b/>
          <w:color w:val="8B6914"/>
          <w:sz w:val="22"/>
        </w:rPr>
        <w:t>Form G Certificate Of Lien</w:t>
      </w:r>
    </w:p>
    <w:p>
      <w:r>
        <w:rPr>
          <w:sz w:val="18"/>
        </w:rPr>
        <w:t>https://eztofind.ca/glossary/form-g-certificate-of-lien</w:t>
      </w:r>
    </w:p>
    <w:p>
      <w:r>
        <w:rPr>
          <w:b/>
          <w:color w:val="8B6914"/>
          <w:sz w:val="22"/>
        </w:rPr>
        <w:t>Form H Acknowledgment Of Payment</w:t>
      </w:r>
    </w:p>
    <w:p>
      <w:r>
        <w:rPr>
          <w:sz w:val="18"/>
        </w:rPr>
        <w:t>https://eztofind.ca/glossary/form-h-acknowledgment-of-payment</w:t>
      </w:r>
    </w:p>
    <w:p>
      <w:r>
        <w:rPr>
          <w:b/>
          <w:color w:val="8B6914"/>
          <w:sz w:val="22"/>
        </w:rPr>
        <w:t>Form I Rental Disclosure Statement</w:t>
      </w:r>
    </w:p>
    <w:p>
      <w:r>
        <w:rPr>
          <w:sz w:val="18"/>
        </w:rPr>
        <w:t>https://eztofind.ca/glossary/form-i-rental-disclosure-statement</w:t>
      </w:r>
    </w:p>
    <w:p>
      <w:r>
        <w:rPr>
          <w:b/>
          <w:color w:val="8B6914"/>
          <w:sz w:val="22"/>
        </w:rPr>
        <w:t>Form K Notice Of Tenant S Responsibilities</w:t>
      </w:r>
    </w:p>
    <w:p>
      <w:r>
        <w:rPr>
          <w:sz w:val="18"/>
        </w:rPr>
        <w:t>https://eztofind.ca/glossary/form-k-notice-of-tenant-s-responsibilities</w:t>
      </w:r>
    </w:p>
    <w:p>
      <w:r>
        <w:rPr>
          <w:b/>
          <w:color w:val="8B6914"/>
          <w:sz w:val="22"/>
        </w:rPr>
        <w:t>Foundation Issues</w:t>
      </w:r>
    </w:p>
    <w:p>
      <w:r>
        <w:rPr>
          <w:sz w:val="18"/>
        </w:rPr>
        <w:t>https://eztofind.ca/glossary/foundation-issues</w:t>
      </w:r>
    </w:p>
    <w:p>
      <w:r>
        <w:rPr>
          <w:b/>
          <w:color w:val="8B6914"/>
          <w:sz w:val="22"/>
        </w:rPr>
        <w:t>Four Month Notice To End Tenancy For Landlord S Use</w:t>
      </w:r>
    </w:p>
    <w:p>
      <w:r>
        <w:rPr>
          <w:sz w:val="18"/>
        </w:rPr>
        <w:t>https://eztofind.ca/glossary/four-month-notice-to-end-tenancy-for-landlord-s-use</w:t>
      </w:r>
    </w:p>
    <w:p>
      <w:r>
        <w:rPr>
          <w:b/>
          <w:color w:val="8B6914"/>
          <w:sz w:val="22"/>
        </w:rPr>
        <w:t>Fourplex</w:t>
      </w:r>
    </w:p>
    <w:p>
      <w:r>
        <w:rPr>
          <w:sz w:val="18"/>
        </w:rPr>
        <w:t>https://eztofind.ca/glossary/fourplex</w:t>
      </w:r>
    </w:p>
    <w:p>
      <w:r>
        <w:rPr>
          <w:b/>
          <w:color w:val="8B6914"/>
          <w:sz w:val="22"/>
        </w:rPr>
        <w:t>Freehold Property</w:t>
      </w:r>
    </w:p>
    <w:p>
      <w:r>
        <w:rPr>
          <w:sz w:val="18"/>
        </w:rPr>
        <w:t>https://eztofind.ca/glossary/freehold-property</w:t>
      </w:r>
    </w:p>
    <w:p>
      <w:r>
        <w:rPr>
          <w:b/>
          <w:color w:val="8B6914"/>
          <w:sz w:val="22"/>
        </w:rPr>
        <w:t>Frontage</w:t>
      </w:r>
    </w:p>
    <w:p>
      <w:r>
        <w:rPr>
          <w:sz w:val="18"/>
        </w:rPr>
        <w:t>https://eztofind.ca/glossary/frontage</w:t>
      </w:r>
    </w:p>
    <w:p>
      <w:r>
        <w:rPr>
          <w:b/>
          <w:color w:val="8B6914"/>
          <w:sz w:val="22"/>
        </w:rPr>
        <w:t>Gated Guard Gated Community</w:t>
      </w:r>
    </w:p>
    <w:p>
      <w:r>
        <w:rPr>
          <w:sz w:val="18"/>
        </w:rPr>
        <w:t>https://eztofind.ca/glossary/gated-guard-gated-community</w:t>
      </w:r>
    </w:p>
    <w:p>
      <w:r>
        <w:rPr>
          <w:b/>
          <w:color w:val="8B6914"/>
          <w:sz w:val="22"/>
        </w:rPr>
        <w:t>Gds And Tds Ratios</w:t>
      </w:r>
    </w:p>
    <w:p>
      <w:r>
        <w:rPr>
          <w:sz w:val="18"/>
        </w:rPr>
        <w:t>https://eztofind.ca/glossary/gds-and-tds-ratios</w:t>
      </w:r>
    </w:p>
    <w:p>
      <w:r>
        <w:rPr>
          <w:b/>
          <w:color w:val="8B6914"/>
          <w:sz w:val="22"/>
        </w:rPr>
        <w:t>Gross Debt Service Ratio</w:t>
      </w:r>
    </w:p>
    <w:p>
      <w:r>
        <w:rPr>
          <w:sz w:val="18"/>
        </w:rPr>
        <w:t>https://eztofind.ca/glossary/gross-debt-service-ratio</w:t>
      </w:r>
    </w:p>
    <w:p>
      <w:r>
        <w:rPr>
          <w:b/>
          <w:color w:val="8B6914"/>
          <w:sz w:val="22"/>
        </w:rPr>
        <w:t>Groundwater Protection Regulation</w:t>
      </w:r>
    </w:p>
    <w:p>
      <w:r>
        <w:rPr>
          <w:sz w:val="18"/>
        </w:rPr>
        <w:t>https://eztofind.ca/glossary/groundwater-protection-regulation</w:t>
      </w:r>
    </w:p>
    <w:p>
      <w:r>
        <w:rPr>
          <w:b/>
          <w:color w:val="8B6914"/>
          <w:sz w:val="22"/>
        </w:rPr>
        <w:t>Gst New Housing Rebate Bc</w:t>
      </w:r>
    </w:p>
    <w:p>
      <w:r>
        <w:rPr>
          <w:sz w:val="18"/>
        </w:rPr>
        <w:t>https://eztofind.ca/glossary/gst-new-housing-rebate-bc</w:t>
      </w:r>
    </w:p>
    <w:p>
      <w:r>
        <w:rPr>
          <w:b/>
          <w:color w:val="8B6914"/>
          <w:sz w:val="22"/>
        </w:rPr>
        <w:t>Guarantor Mortgage</w:t>
      </w:r>
    </w:p>
    <w:p>
      <w:r>
        <w:rPr>
          <w:sz w:val="18"/>
        </w:rPr>
        <w:t>https://eztofind.ca/glossary/guarantor-mortgage</w:t>
      </w:r>
    </w:p>
    <w:p>
      <w:r>
        <w:rPr>
          <w:b/>
          <w:color w:val="8B6914"/>
          <w:sz w:val="22"/>
        </w:rPr>
        <w:t>Guest House Carriage House</w:t>
      </w:r>
    </w:p>
    <w:p>
      <w:r>
        <w:rPr>
          <w:sz w:val="18"/>
        </w:rPr>
        <w:t>https://eztofind.ca/glossary/guest-house-carriage-house</w:t>
      </w:r>
    </w:p>
    <w:p>
      <w:r>
        <w:rPr>
          <w:b/>
          <w:color w:val="8B6914"/>
          <w:sz w:val="22"/>
        </w:rPr>
        <w:t>Half Duplex Strata Vs Non Strata</w:t>
      </w:r>
    </w:p>
    <w:p>
      <w:r>
        <w:rPr>
          <w:sz w:val="18"/>
        </w:rPr>
        <w:t>https://eztofind.ca/glossary/half-duplex-strata-vs-non-strata</w:t>
      </w:r>
    </w:p>
    <w:p>
      <w:r>
        <w:rPr>
          <w:b/>
          <w:color w:val="8B6914"/>
          <w:sz w:val="22"/>
        </w:rPr>
        <w:t>Heat Pump Requirements</w:t>
      </w:r>
    </w:p>
    <w:p>
      <w:r>
        <w:rPr>
          <w:sz w:val="18"/>
        </w:rPr>
        <w:t>https://eztofind.ca/glossary/heat-pump-requirements</w:t>
      </w:r>
    </w:p>
    <w:p>
      <w:r>
        <w:rPr>
          <w:b/>
          <w:color w:val="8B6914"/>
          <w:sz w:val="22"/>
        </w:rPr>
        <w:t>Heloc Home Equity Line Of Credit</w:t>
      </w:r>
    </w:p>
    <w:p>
      <w:r>
        <w:rPr>
          <w:sz w:val="18"/>
        </w:rPr>
        <w:t>https://eztofind.ca/glossary/heloc-home-equity-line-of-credit</w:t>
      </w:r>
    </w:p>
    <w:p>
      <w:r>
        <w:rPr>
          <w:b/>
          <w:color w:val="8B6914"/>
          <w:sz w:val="22"/>
        </w:rPr>
        <w:t>Heritage Designation</w:t>
      </w:r>
    </w:p>
    <w:p>
      <w:r>
        <w:rPr>
          <w:sz w:val="18"/>
        </w:rPr>
        <w:t>https://eztofind.ca/glossary/heritage-designation</w:t>
      </w:r>
    </w:p>
    <w:p>
      <w:r>
        <w:rPr>
          <w:b/>
          <w:color w:val="8B6914"/>
          <w:sz w:val="22"/>
        </w:rPr>
        <w:t>High End Amenities</w:t>
      </w:r>
    </w:p>
    <w:p>
      <w:r>
        <w:rPr>
          <w:sz w:val="18"/>
        </w:rPr>
        <w:t>https://eztofind.ca/glossary/high-end-amenities</w:t>
      </w:r>
    </w:p>
    <w:p>
      <w:r>
        <w:rPr>
          <w:b/>
          <w:color w:val="8B6914"/>
          <w:sz w:val="22"/>
        </w:rPr>
        <w:t>High Ratio Mortgage</w:t>
      </w:r>
    </w:p>
    <w:p>
      <w:r>
        <w:rPr>
          <w:sz w:val="18"/>
        </w:rPr>
        <w:t>https://eztofind.ca/glossary/high-ratio-mortgage</w:t>
      </w:r>
    </w:p>
    <w:p>
      <w:r>
        <w:rPr>
          <w:b/>
          <w:color w:val="8B6914"/>
          <w:sz w:val="22"/>
        </w:rPr>
        <w:t>Highest And Best Use</w:t>
      </w:r>
    </w:p>
    <w:p>
      <w:r>
        <w:rPr>
          <w:sz w:val="18"/>
        </w:rPr>
        <w:t>https://eztofind.ca/glossary/highest-and-best-use</w:t>
      </w:r>
    </w:p>
    <w:p>
      <w:r>
        <w:rPr>
          <w:b/>
          <w:color w:val="8B6914"/>
          <w:sz w:val="22"/>
        </w:rPr>
        <w:t>Holdback Builders Lien Act</w:t>
      </w:r>
    </w:p>
    <w:p>
      <w:r>
        <w:rPr>
          <w:sz w:val="18"/>
        </w:rPr>
        <w:t>https://eztofind.ca/glossary/holdback-builders-lien-act</w:t>
      </w:r>
    </w:p>
    <w:p>
      <w:r>
        <w:rPr>
          <w:b/>
          <w:color w:val="8B6914"/>
          <w:sz w:val="22"/>
        </w:rPr>
        <w:t>Home Buyer Rescission Period Hbrp</w:t>
      </w:r>
    </w:p>
    <w:p>
      <w:r>
        <w:rPr>
          <w:sz w:val="18"/>
        </w:rPr>
        <w:t>https://eztofind.ca/glossary/home-buyer-rescission-period-hbrp</w:t>
      </w:r>
    </w:p>
    <w:p>
      <w:r>
        <w:rPr>
          <w:b/>
          <w:color w:val="8B6914"/>
          <w:sz w:val="22"/>
        </w:rPr>
        <w:t>Home Buyers Plan Hbp</w:t>
      </w:r>
    </w:p>
    <w:p>
      <w:r>
        <w:rPr>
          <w:sz w:val="18"/>
        </w:rPr>
        <w:t>https://eztofind.ca/glossary/home-buyers-plan-hbp</w:t>
      </w:r>
    </w:p>
    <w:p>
      <w:r>
        <w:rPr>
          <w:b/>
          <w:color w:val="8B6914"/>
          <w:sz w:val="22"/>
        </w:rPr>
        <w:t>Home Equity</w:t>
      </w:r>
    </w:p>
    <w:p>
      <w:r>
        <w:rPr>
          <w:sz w:val="18"/>
        </w:rPr>
        <w:t>https://eztofind.ca/glossary/home-equity</w:t>
      </w:r>
    </w:p>
    <w:p>
      <w:r>
        <w:rPr>
          <w:b/>
          <w:color w:val="8B6914"/>
          <w:sz w:val="22"/>
        </w:rPr>
        <w:t>Home Inspection</w:t>
      </w:r>
    </w:p>
    <w:p>
      <w:r>
        <w:rPr>
          <w:sz w:val="18"/>
        </w:rPr>
        <w:t>https://eztofind.ca/glossary/home-inspection</w:t>
      </w:r>
    </w:p>
    <w:p>
      <w:r>
        <w:rPr>
          <w:b/>
          <w:color w:val="8B6914"/>
          <w:sz w:val="22"/>
        </w:rPr>
        <w:t>Home Insurance</w:t>
      </w:r>
    </w:p>
    <w:p>
      <w:r>
        <w:rPr>
          <w:sz w:val="18"/>
        </w:rPr>
        <w:t>https://eztofind.ca/glossary/home-insurance</w:t>
      </w:r>
    </w:p>
    <w:p>
      <w:r>
        <w:rPr>
          <w:b/>
          <w:color w:val="8B6914"/>
          <w:sz w:val="22"/>
        </w:rPr>
        <w:t>Home Staging</w:t>
      </w:r>
    </w:p>
    <w:p>
      <w:r>
        <w:rPr>
          <w:sz w:val="18"/>
        </w:rPr>
        <w:t>https://eztofind.ca/glossary/home-staging</w:t>
      </w:r>
    </w:p>
    <w:p>
      <w:r>
        <w:rPr>
          <w:b/>
          <w:color w:val="8B6914"/>
          <w:sz w:val="22"/>
        </w:rPr>
        <w:t>Homeowner Grant</w:t>
      </w:r>
    </w:p>
    <w:p>
      <w:r>
        <w:rPr>
          <w:sz w:val="18"/>
        </w:rPr>
        <w:t>https://eztofind.ca/glossary/homeowner-grant</w:t>
      </w:r>
    </w:p>
    <w:p>
      <w:r>
        <w:rPr>
          <w:b/>
          <w:color w:val="8B6914"/>
          <w:sz w:val="22"/>
        </w:rPr>
        <w:t>Horse Ranch Horse Farm</w:t>
      </w:r>
    </w:p>
    <w:p>
      <w:r>
        <w:rPr>
          <w:sz w:val="18"/>
        </w:rPr>
        <w:t>https://eztofind.ca/glossary/horse-ranch-horse-farm</w:t>
      </w:r>
    </w:p>
    <w:p>
      <w:r>
        <w:rPr>
          <w:b/>
          <w:color w:val="8B6914"/>
          <w:sz w:val="22"/>
        </w:rPr>
        <w:t>Income Verification</w:t>
      </w:r>
    </w:p>
    <w:p>
      <w:r>
        <w:rPr>
          <w:sz w:val="18"/>
        </w:rPr>
        <w:t>https://eztofind.ca/glossary/income-verification</w:t>
      </w:r>
    </w:p>
    <w:p>
      <w:r>
        <w:rPr>
          <w:b/>
          <w:color w:val="8B6914"/>
          <w:sz w:val="22"/>
        </w:rPr>
        <w:t>Indoor Pool Outdoor Leisure Complex</w:t>
      </w:r>
    </w:p>
    <w:p>
      <w:r>
        <w:rPr>
          <w:sz w:val="18"/>
        </w:rPr>
        <w:t>https://eztofind.ca/glossary/indoor-pool-outdoor-leisure-complex</w:t>
      </w:r>
    </w:p>
    <w:p>
      <w:r>
        <w:rPr>
          <w:b/>
          <w:color w:val="8B6914"/>
          <w:sz w:val="22"/>
        </w:rPr>
        <w:t>Insurance Summary Strata Insurance Certificate</w:t>
      </w:r>
    </w:p>
    <w:p>
      <w:r>
        <w:rPr>
          <w:sz w:val="18"/>
        </w:rPr>
        <w:t>https://eztofind.ca/glossary/insurance-summary-strata-insurance-certificate</w:t>
      </w:r>
    </w:p>
    <w:p>
      <w:r>
        <w:rPr>
          <w:b/>
          <w:color w:val="8B6914"/>
          <w:sz w:val="22"/>
        </w:rPr>
        <w:t>Insured Mortgage</w:t>
      </w:r>
    </w:p>
    <w:p>
      <w:r>
        <w:rPr>
          <w:sz w:val="18"/>
        </w:rPr>
        <w:t>https://eztofind.ca/glossary/insured-mortgage</w:t>
      </w:r>
    </w:p>
    <w:p>
      <w:r>
        <w:rPr>
          <w:b/>
          <w:color w:val="8B6914"/>
          <w:sz w:val="22"/>
        </w:rPr>
        <w:t>Interest Adjustment Date</w:t>
      </w:r>
    </w:p>
    <w:p>
      <w:r>
        <w:rPr>
          <w:sz w:val="18"/>
        </w:rPr>
        <w:t>https://eztofind.ca/glossary/interest-adjustment-date</w:t>
      </w:r>
    </w:p>
    <w:p>
      <w:r>
        <w:rPr>
          <w:b/>
          <w:color w:val="8B6914"/>
          <w:sz w:val="22"/>
        </w:rPr>
        <w:t>Interest Rate</w:t>
      </w:r>
    </w:p>
    <w:p>
      <w:r>
        <w:rPr>
          <w:sz w:val="18"/>
        </w:rPr>
        <w:t>https://eztofind.ca/glossary/interest-rate</w:t>
      </w:r>
    </w:p>
    <w:p>
      <w:r>
        <w:rPr>
          <w:b/>
          <w:color w:val="8B6914"/>
          <w:sz w:val="22"/>
        </w:rPr>
        <w:t>Interest Rate Differential</w:t>
      </w:r>
    </w:p>
    <w:p>
      <w:r>
        <w:rPr>
          <w:sz w:val="18"/>
        </w:rPr>
        <w:t>https://eztofind.ca/glossary/interest-rate-differential</w:t>
      </w:r>
    </w:p>
    <w:p>
      <w:r>
        <w:rPr>
          <w:b/>
          <w:color w:val="8B6914"/>
          <w:sz w:val="22"/>
        </w:rPr>
        <w:t>Kitec Plumbing</w:t>
      </w:r>
    </w:p>
    <w:p>
      <w:r>
        <w:rPr>
          <w:sz w:val="18"/>
        </w:rPr>
        <w:t>https://eztofind.ca/glossary/kitec-plumbing</w:t>
      </w:r>
    </w:p>
    <w:p>
      <w:r>
        <w:rPr>
          <w:b/>
          <w:color w:val="8B6914"/>
          <w:sz w:val="22"/>
        </w:rPr>
        <w:t>Knob And Tube Wiring</w:t>
      </w:r>
    </w:p>
    <w:p>
      <w:r>
        <w:rPr>
          <w:sz w:val="18"/>
        </w:rPr>
        <w:t>https://eztofind.ca/glossary/knob-and-tube-wiring</w:t>
      </w:r>
    </w:p>
    <w:p>
      <w:r>
        <w:rPr>
          <w:b/>
          <w:color w:val="8B6914"/>
          <w:sz w:val="22"/>
        </w:rPr>
        <w:t>Land Owner Transparency Registry Lotr</w:t>
      </w:r>
    </w:p>
    <w:p>
      <w:r>
        <w:rPr>
          <w:sz w:val="18"/>
        </w:rPr>
        <w:t>https://eztofind.ca/glossary/land-owner-transparency-registry-lotr</w:t>
      </w:r>
    </w:p>
    <w:p>
      <w:r>
        <w:rPr>
          <w:b/>
          <w:color w:val="8B6914"/>
          <w:sz w:val="22"/>
        </w:rPr>
        <w:t>Land Title Office</w:t>
      </w:r>
    </w:p>
    <w:p>
      <w:r>
        <w:rPr>
          <w:sz w:val="18"/>
        </w:rPr>
        <w:t>https://eztofind.ca/glossary/land-title-office</w:t>
      </w:r>
    </w:p>
    <w:p>
      <w:r>
        <w:rPr>
          <w:b/>
          <w:color w:val="8B6914"/>
          <w:sz w:val="22"/>
        </w:rPr>
        <w:t>Laneway House Garden Suite</w:t>
      </w:r>
    </w:p>
    <w:p>
      <w:r>
        <w:rPr>
          <w:sz w:val="18"/>
        </w:rPr>
        <w:t>https://eztofind.ca/glossary/laneway-house-garden-suite</w:t>
      </w:r>
    </w:p>
    <w:p>
      <w:r>
        <w:rPr>
          <w:b/>
          <w:color w:val="8B6914"/>
          <w:sz w:val="22"/>
        </w:rPr>
        <w:t>Leaky Condo</w:t>
      </w:r>
    </w:p>
    <w:p>
      <w:r>
        <w:rPr>
          <w:sz w:val="18"/>
        </w:rPr>
        <w:t>https://eztofind.ca/glossary/leaky-condo</w:t>
      </w:r>
    </w:p>
    <w:p>
      <w:r>
        <w:rPr>
          <w:b/>
          <w:color w:val="8B6914"/>
          <w:sz w:val="22"/>
        </w:rPr>
        <w:t>Leasehold</w:t>
      </w:r>
    </w:p>
    <w:p>
      <w:r>
        <w:rPr>
          <w:sz w:val="18"/>
        </w:rPr>
        <w:t>https://eztofind.ca/glossary/leasehold</w:t>
      </w:r>
    </w:p>
    <w:p>
      <w:r>
        <w:rPr>
          <w:b/>
          <w:color w:val="8B6914"/>
          <w:sz w:val="22"/>
        </w:rPr>
        <w:t>Leasehold Strata</w:t>
      </w:r>
    </w:p>
    <w:p>
      <w:r>
        <w:rPr>
          <w:sz w:val="18"/>
        </w:rPr>
        <w:t>https://eztofind.ca/glossary/leasehold-strata</w:t>
      </w:r>
    </w:p>
    <w:p>
      <w:r>
        <w:rPr>
          <w:b/>
          <w:color w:val="8B6914"/>
          <w:sz w:val="22"/>
        </w:rPr>
        <w:t>Legal Non Conforming Use</w:t>
      </w:r>
    </w:p>
    <w:p>
      <w:r>
        <w:rPr>
          <w:sz w:val="18"/>
        </w:rPr>
        <w:t>https://eztofind.ca/glossary/legal-non-conforming-use</w:t>
      </w:r>
    </w:p>
    <w:p>
      <w:r>
        <w:rPr>
          <w:b/>
          <w:color w:val="8B6914"/>
          <w:sz w:val="22"/>
        </w:rPr>
        <w:t>Liability Coverage</w:t>
      </w:r>
    </w:p>
    <w:p>
      <w:r>
        <w:rPr>
          <w:sz w:val="18"/>
        </w:rPr>
        <w:t>https://eztofind.ca/glossary/liability-coverage</w:t>
      </w:r>
    </w:p>
    <w:p>
      <w:r>
        <w:rPr>
          <w:b/>
          <w:color w:val="8B6914"/>
          <w:sz w:val="22"/>
        </w:rPr>
        <w:t>Licensed Residential Builder</w:t>
      </w:r>
    </w:p>
    <w:p>
      <w:r>
        <w:rPr>
          <w:sz w:val="18"/>
        </w:rPr>
        <w:t>https://eztofind.ca/glossary/licensed-residential-builder</w:t>
      </w:r>
    </w:p>
    <w:p>
      <w:r>
        <w:rPr>
          <w:b/>
          <w:color w:val="8B6914"/>
          <w:sz w:val="22"/>
        </w:rPr>
        <w:t>Limited Dual Agency Exemption</w:t>
      </w:r>
    </w:p>
    <w:p>
      <w:r>
        <w:rPr>
          <w:sz w:val="18"/>
        </w:rPr>
        <w:t>https://eztofind.ca/glossary/limited-dual-agency-exemption</w:t>
      </w:r>
    </w:p>
    <w:p>
      <w:r>
        <w:rPr>
          <w:b/>
          <w:color w:val="8B6914"/>
          <w:sz w:val="22"/>
        </w:rPr>
        <w:t>Listing Agreement</w:t>
      </w:r>
    </w:p>
    <w:p>
      <w:r>
        <w:rPr>
          <w:sz w:val="18"/>
        </w:rPr>
        <w:t>https://eztofind.ca/glossary/listing-agreement</w:t>
      </w:r>
    </w:p>
    <w:p>
      <w:r>
        <w:rPr>
          <w:b/>
          <w:color w:val="8B6914"/>
          <w:sz w:val="22"/>
        </w:rPr>
        <w:t>Livestock Bylaw Animal Bylaw</w:t>
      </w:r>
    </w:p>
    <w:p>
      <w:r>
        <w:rPr>
          <w:sz w:val="18"/>
        </w:rPr>
        <w:t>https://eztofind.ca/glossary/livestock-bylaw-animal-bylaw</w:t>
      </w:r>
    </w:p>
    <w:p>
      <w:r>
        <w:rPr>
          <w:b/>
          <w:color w:val="8B6914"/>
          <w:sz w:val="22"/>
        </w:rPr>
        <w:t>Loan To Value Ratio Ltv</w:t>
      </w:r>
    </w:p>
    <w:p>
      <w:r>
        <w:rPr>
          <w:sz w:val="18"/>
        </w:rPr>
        <w:t>https://eztofind.ca/glossary/loan-to-value-ratio-ltv</w:t>
      </w:r>
    </w:p>
    <w:p>
      <w:r>
        <w:rPr>
          <w:b/>
          <w:color w:val="8B6914"/>
          <w:sz w:val="22"/>
        </w:rPr>
        <w:t>Lot Size</w:t>
      </w:r>
    </w:p>
    <w:p>
      <w:r>
        <w:rPr>
          <w:sz w:val="18"/>
        </w:rPr>
        <w:t>https://eztofind.ca/glossary/lot-size</w:t>
      </w:r>
    </w:p>
    <w:p>
      <w:r>
        <w:rPr>
          <w:b/>
          <w:color w:val="8B6914"/>
          <w:sz w:val="22"/>
        </w:rPr>
        <w:t>Lump Sum Payment</w:t>
      </w:r>
    </w:p>
    <w:p>
      <w:r>
        <w:rPr>
          <w:sz w:val="18"/>
        </w:rPr>
        <w:t>https://eztofind.ca/glossary/lump-sum-payment</w:t>
      </w:r>
    </w:p>
    <w:p>
      <w:r>
        <w:rPr>
          <w:b/>
          <w:color w:val="8B6914"/>
          <w:sz w:val="22"/>
        </w:rPr>
        <w:t>Luxury Property</w:t>
      </w:r>
    </w:p>
    <w:p>
      <w:r>
        <w:rPr>
          <w:sz w:val="18"/>
        </w:rPr>
        <w:t>https://eztofind.ca/glossary/luxury-property</w:t>
      </w:r>
    </w:p>
    <w:p>
      <w:r>
        <w:rPr>
          <w:b/>
          <w:color w:val="8B6914"/>
          <w:sz w:val="22"/>
        </w:rPr>
        <w:t>Maintenance Log</w:t>
      </w:r>
    </w:p>
    <w:p>
      <w:r>
        <w:rPr>
          <w:sz w:val="18"/>
        </w:rPr>
        <w:t>https://eztofind.ca/glossary/maintenance-log</w:t>
      </w:r>
    </w:p>
    <w:p>
      <w:r>
        <w:rPr>
          <w:b/>
          <w:color w:val="8B6914"/>
          <w:sz w:val="22"/>
        </w:rPr>
        <w:t>Manufactured Home</w:t>
      </w:r>
    </w:p>
    <w:p>
      <w:r>
        <w:rPr>
          <w:sz w:val="18"/>
        </w:rPr>
        <w:t>https://eztofind.ca/glossary/manufactured-home</w:t>
      </w:r>
    </w:p>
    <w:p>
      <w:r>
        <w:rPr>
          <w:b/>
          <w:color w:val="8B6914"/>
          <w:sz w:val="22"/>
        </w:rPr>
        <w:t>Manure Management Removal</w:t>
      </w:r>
    </w:p>
    <w:p>
      <w:r>
        <w:rPr>
          <w:sz w:val="18"/>
        </w:rPr>
        <w:t>https://eztofind.ca/glossary/manure-management-removal</w:t>
      </w:r>
    </w:p>
    <w:p>
      <w:r>
        <w:rPr>
          <w:b/>
          <w:color w:val="8B6914"/>
          <w:sz w:val="22"/>
        </w:rPr>
        <w:t>Master Disclosure Statement</w:t>
      </w:r>
    </w:p>
    <w:p>
      <w:r>
        <w:rPr>
          <w:sz w:val="18"/>
        </w:rPr>
        <w:t>https://eztofind.ca/glossary/master-disclosure-statement</w:t>
      </w:r>
    </w:p>
    <w:p>
      <w:r>
        <w:rPr>
          <w:b/>
          <w:color w:val="8B6914"/>
          <w:sz w:val="22"/>
        </w:rPr>
        <w:t>Material Latent Defect</w:t>
      </w:r>
    </w:p>
    <w:p>
      <w:r>
        <w:rPr>
          <w:sz w:val="18"/>
        </w:rPr>
        <w:t>https://eztofind.ca/glossary/material-latent-defect</w:t>
      </w:r>
    </w:p>
    <w:p>
      <w:r>
        <w:rPr>
          <w:b/>
          <w:color w:val="8B6914"/>
          <w:sz w:val="22"/>
        </w:rPr>
        <w:t>Maturity Date</w:t>
      </w:r>
    </w:p>
    <w:p>
      <w:r>
        <w:rPr>
          <w:sz w:val="18"/>
        </w:rPr>
        <w:t>https://eztofind.ca/glossary/maturity-date</w:t>
      </w:r>
    </w:p>
    <w:p>
      <w:r>
        <w:rPr>
          <w:b/>
          <w:color w:val="8B6914"/>
          <w:sz w:val="22"/>
        </w:rPr>
        <w:t>Median Price</w:t>
      </w:r>
    </w:p>
    <w:p>
      <w:r>
        <w:rPr>
          <w:sz w:val="18"/>
        </w:rPr>
        <w:t>https://eztofind.ca/glossary/median-price</w:t>
      </w:r>
    </w:p>
    <w:p>
      <w:r>
        <w:rPr>
          <w:b/>
          <w:color w:val="8B6914"/>
          <w:sz w:val="22"/>
        </w:rPr>
        <w:t>Meth Grow Op History Disclosure</w:t>
      </w:r>
    </w:p>
    <w:p>
      <w:r>
        <w:rPr>
          <w:sz w:val="18"/>
        </w:rPr>
        <w:t>https://eztofind.ca/glossary/meth-grow-op-history-disclosure</w:t>
      </w:r>
    </w:p>
    <w:p>
      <w:r>
        <w:rPr>
          <w:b/>
          <w:color w:val="8B6914"/>
          <w:sz w:val="22"/>
        </w:rPr>
        <w:t>Micro Market Luxury</w:t>
      </w:r>
    </w:p>
    <w:p>
      <w:r>
        <w:rPr>
          <w:sz w:val="18"/>
        </w:rPr>
        <w:t>https://eztofind.ca/glossary/micro-market-luxury</w:t>
      </w:r>
    </w:p>
    <w:p>
      <w:r>
        <w:rPr>
          <w:b/>
          <w:color w:val="8B6914"/>
          <w:sz w:val="22"/>
        </w:rPr>
        <w:t>Mls System</w:t>
      </w:r>
    </w:p>
    <w:p>
      <w:r>
        <w:rPr>
          <w:sz w:val="18"/>
        </w:rPr>
        <w:t>https://eztofind.ca/glossary/mls-system</w:t>
      </w:r>
    </w:p>
    <w:p>
      <w:r>
        <w:rPr>
          <w:b/>
          <w:color w:val="8B6914"/>
          <w:sz w:val="22"/>
        </w:rPr>
        <w:t>Mold</w:t>
      </w:r>
    </w:p>
    <w:p>
      <w:r>
        <w:rPr>
          <w:sz w:val="18"/>
        </w:rPr>
        <w:t>https://eztofind.ca/glossary/mold</w:t>
      </w:r>
    </w:p>
    <w:p>
      <w:r>
        <w:rPr>
          <w:b/>
          <w:color w:val="8B6914"/>
          <w:sz w:val="22"/>
        </w:rPr>
        <w:t>Mortgage</w:t>
      </w:r>
    </w:p>
    <w:p>
      <w:r>
        <w:rPr>
          <w:sz w:val="18"/>
        </w:rPr>
        <w:t>https://eztofind.ca/glossary/mortgage</w:t>
      </w:r>
    </w:p>
    <w:p>
      <w:r>
        <w:rPr>
          <w:b/>
          <w:color w:val="8B6914"/>
          <w:sz w:val="22"/>
        </w:rPr>
        <w:t>Mortgage Broker</w:t>
      </w:r>
    </w:p>
    <w:p>
      <w:r>
        <w:rPr>
          <w:sz w:val="18"/>
        </w:rPr>
        <w:t>https://eztofind.ca/glossary/mortgage-broker</w:t>
      </w:r>
    </w:p>
    <w:p>
      <w:r>
        <w:rPr>
          <w:b/>
          <w:color w:val="8B6914"/>
          <w:sz w:val="22"/>
        </w:rPr>
        <w:t>Mortgage Commitment</w:t>
      </w:r>
    </w:p>
    <w:p>
      <w:r>
        <w:rPr>
          <w:sz w:val="18"/>
        </w:rPr>
        <w:t>https://eztofind.ca/glossary/mortgage-commitment</w:t>
      </w:r>
    </w:p>
    <w:p>
      <w:r>
        <w:rPr>
          <w:b/>
          <w:color w:val="8B6914"/>
          <w:sz w:val="22"/>
        </w:rPr>
        <w:t>Mortgage Discharge</w:t>
      </w:r>
    </w:p>
    <w:p>
      <w:r>
        <w:rPr>
          <w:sz w:val="18"/>
        </w:rPr>
        <w:t>https://eztofind.ca/glossary/mortgage-discharge</w:t>
      </w:r>
    </w:p>
    <w:p>
      <w:r>
        <w:rPr>
          <w:b/>
          <w:color w:val="8B6914"/>
          <w:sz w:val="22"/>
        </w:rPr>
        <w:t>Mortgage Payment</w:t>
      </w:r>
    </w:p>
    <w:p>
      <w:r>
        <w:rPr>
          <w:sz w:val="18"/>
        </w:rPr>
        <w:t>https://eztofind.ca/glossary/mortgage-payment</w:t>
      </w:r>
    </w:p>
    <w:p>
      <w:r>
        <w:rPr>
          <w:b/>
          <w:color w:val="8B6914"/>
          <w:sz w:val="22"/>
        </w:rPr>
        <w:t>Mortgage Pre Approval</w:t>
      </w:r>
    </w:p>
    <w:p>
      <w:r>
        <w:rPr>
          <w:sz w:val="18"/>
        </w:rPr>
        <w:t>https://eztofind.ca/glossary/mortgage-pre-approval</w:t>
      </w:r>
    </w:p>
    <w:p>
      <w:r>
        <w:rPr>
          <w:b/>
          <w:color w:val="8B6914"/>
          <w:sz w:val="22"/>
        </w:rPr>
        <w:t>Mortgage Renewal</w:t>
      </w:r>
    </w:p>
    <w:p>
      <w:r>
        <w:rPr>
          <w:sz w:val="18"/>
        </w:rPr>
        <w:t>https://eztofind.ca/glossary/mortgage-renewal</w:t>
      </w:r>
    </w:p>
    <w:p>
      <w:r>
        <w:rPr>
          <w:b/>
          <w:color w:val="8B6914"/>
          <w:sz w:val="22"/>
        </w:rPr>
        <w:t>Mortgage Stress Test B 20</w:t>
      </w:r>
    </w:p>
    <w:p>
      <w:r>
        <w:rPr>
          <w:sz w:val="18"/>
        </w:rPr>
        <w:t>https://eztofind.ca/glossary/mortgage-stress-test-b-20</w:t>
      </w:r>
    </w:p>
    <w:p>
      <w:r>
        <w:rPr>
          <w:b/>
          <w:color w:val="8B6914"/>
          <w:sz w:val="22"/>
        </w:rPr>
        <w:t>Mortgage Term</w:t>
      </w:r>
    </w:p>
    <w:p>
      <w:r>
        <w:rPr>
          <w:sz w:val="18"/>
        </w:rPr>
        <w:t>https://eztofind.ca/glossary/mortgage-term</w:t>
      </w:r>
    </w:p>
    <w:p>
      <w:r>
        <w:rPr>
          <w:b/>
          <w:color w:val="8B6914"/>
          <w:sz w:val="22"/>
        </w:rPr>
        <w:t>Move In Ready</w:t>
      </w:r>
    </w:p>
    <w:p>
      <w:r>
        <w:rPr>
          <w:sz w:val="18"/>
        </w:rPr>
        <w:t>https://eztofind.ca/glossary/move-in-ready</w:t>
      </w:r>
    </w:p>
    <w:p>
      <w:r>
        <w:rPr>
          <w:b/>
          <w:color w:val="8B6914"/>
          <w:sz w:val="22"/>
        </w:rPr>
        <w:t>Multiple Offers</w:t>
      </w:r>
    </w:p>
    <w:p>
      <w:r>
        <w:rPr>
          <w:sz w:val="18"/>
        </w:rPr>
        <w:t>https://eztofind.ca/glossary/multiple-offers</w:t>
      </w:r>
    </w:p>
    <w:p>
      <w:r>
        <w:rPr>
          <w:b/>
          <w:color w:val="8B6914"/>
          <w:sz w:val="22"/>
        </w:rPr>
        <w:t>Municipal Property Tax</w:t>
      </w:r>
    </w:p>
    <w:p>
      <w:r>
        <w:rPr>
          <w:sz w:val="18"/>
        </w:rPr>
        <w:t>https://eztofind.ca/glossary/municipal-property-tax</w:t>
      </w:r>
    </w:p>
    <w:p>
      <w:r>
        <w:rPr>
          <w:b/>
          <w:color w:val="8B6914"/>
          <w:sz w:val="22"/>
        </w:rPr>
        <w:t>New Build Mortgage</w:t>
      </w:r>
    </w:p>
    <w:p>
      <w:r>
        <w:rPr>
          <w:sz w:val="18"/>
        </w:rPr>
        <w:t>https://eztofind.ca/glossary/new-build-mortgage</w:t>
      </w:r>
    </w:p>
    <w:p>
      <w:r>
        <w:rPr>
          <w:b/>
          <w:color w:val="8B6914"/>
          <w:sz w:val="22"/>
        </w:rPr>
        <w:t>Newly Built Home Exemption Ptt</w:t>
      </w:r>
    </w:p>
    <w:p>
      <w:r>
        <w:rPr>
          <w:sz w:val="18"/>
        </w:rPr>
        <w:t>https://eztofind.ca/glossary/newly-built-home-exemption-ptt</w:t>
      </w:r>
    </w:p>
    <w:p>
      <w:r>
        <w:rPr>
          <w:b/>
          <w:color w:val="8B6914"/>
          <w:sz w:val="22"/>
        </w:rPr>
        <w:t>Non Resident Withholding Tax</w:t>
      </w:r>
    </w:p>
    <w:p>
      <w:r>
        <w:rPr>
          <w:sz w:val="18"/>
        </w:rPr>
        <w:t>https://eztofind.ca/glossary/non-resident-withholding-tax</w:t>
      </w:r>
    </w:p>
    <w:p>
      <w:r>
        <w:rPr>
          <w:b/>
          <w:color w:val="8B6914"/>
          <w:sz w:val="22"/>
        </w:rPr>
        <w:t>Notary Public Vs Lawyer</w:t>
      </w:r>
    </w:p>
    <w:p>
      <w:r>
        <w:rPr>
          <w:sz w:val="18"/>
        </w:rPr>
        <w:t>https://eztofind.ca/glossary/notary-public-vs-lawyer</w:t>
      </w:r>
    </w:p>
    <w:p>
      <w:r>
        <w:rPr>
          <w:b/>
          <w:color w:val="8B6914"/>
          <w:sz w:val="22"/>
        </w:rPr>
        <w:t>Notice To Mortgagee</w:t>
      </w:r>
    </w:p>
    <w:p>
      <w:r>
        <w:rPr>
          <w:sz w:val="18"/>
        </w:rPr>
        <w:t>https://eztofind.ca/glossary/notice-to-mortgagee</w:t>
      </w:r>
    </w:p>
    <w:p>
      <w:r>
        <w:rPr>
          <w:b/>
          <w:color w:val="8B6914"/>
          <w:sz w:val="22"/>
        </w:rPr>
        <w:t>Occupancy Permit</w:t>
      </w:r>
    </w:p>
    <w:p>
      <w:r>
        <w:rPr>
          <w:sz w:val="18"/>
        </w:rPr>
        <w:t>https://eztofind.ca/glossary/occupancy-permit</w:t>
      </w:r>
    </w:p>
    <w:p>
      <w:r>
        <w:rPr>
          <w:b/>
          <w:color w:val="8B6914"/>
          <w:sz w:val="22"/>
        </w:rPr>
        <w:t>Ocean View Mountain View Property</w:t>
      </w:r>
    </w:p>
    <w:p>
      <w:r>
        <w:rPr>
          <w:sz w:val="18"/>
        </w:rPr>
        <w:t>https://eztofind.ca/glossary/ocean-view-mountain-view-property</w:t>
      </w:r>
    </w:p>
    <w:p>
      <w:r>
        <w:rPr>
          <w:b/>
          <w:color w:val="8B6914"/>
          <w:sz w:val="22"/>
        </w:rPr>
        <w:t>Offer Contract Of Purchase And Sale</w:t>
      </w:r>
    </w:p>
    <w:p>
      <w:r>
        <w:rPr>
          <w:sz w:val="18"/>
        </w:rPr>
        <w:t>https://eztofind.ca/glossary/offer-contract-of-purchase-and-sale</w:t>
      </w:r>
    </w:p>
    <w:p>
      <w:r>
        <w:rPr>
          <w:b/>
          <w:color w:val="8B6914"/>
          <w:sz w:val="22"/>
        </w:rPr>
        <w:t>Official Community Plan Ocp</w:t>
      </w:r>
    </w:p>
    <w:p>
      <w:r>
        <w:rPr>
          <w:sz w:val="18"/>
        </w:rPr>
        <w:t>https://eztofind.ca/glossary/official-community-plan-ocp</w:t>
      </w:r>
    </w:p>
    <w:p>
      <w:r>
        <w:rPr>
          <w:b/>
          <w:color w:val="8B6914"/>
          <w:sz w:val="22"/>
        </w:rPr>
        <w:t>Open House</w:t>
      </w:r>
    </w:p>
    <w:p>
      <w:r>
        <w:rPr>
          <w:sz w:val="18"/>
        </w:rPr>
        <w:t>https://eztofind.ca/glossary/open-house</w:t>
      </w:r>
    </w:p>
    <w:p>
      <w:r>
        <w:rPr>
          <w:b/>
          <w:color w:val="8B6914"/>
          <w:sz w:val="22"/>
        </w:rPr>
        <w:t>Open Mortgage</w:t>
      </w:r>
    </w:p>
    <w:p>
      <w:r>
        <w:rPr>
          <w:sz w:val="18"/>
        </w:rPr>
        <w:t>https://eztofind.ca/glossary/open-mortgage</w:t>
      </w:r>
    </w:p>
    <w:p>
      <w:r>
        <w:rPr>
          <w:b/>
          <w:color w:val="8B6914"/>
          <w:sz w:val="22"/>
        </w:rPr>
        <w:t>Operating Fund</w:t>
      </w:r>
    </w:p>
    <w:p>
      <w:r>
        <w:rPr>
          <w:sz w:val="18"/>
        </w:rPr>
        <w:t>https://eztofind.ca/glossary/operating-fund</w:t>
      </w:r>
    </w:p>
    <w:p>
      <w:r>
        <w:rPr>
          <w:b/>
          <w:color w:val="8B6914"/>
          <w:sz w:val="22"/>
        </w:rPr>
        <w:t>Outstanding Work Orders Notices</w:t>
      </w:r>
    </w:p>
    <w:p>
      <w:r>
        <w:rPr>
          <w:sz w:val="18"/>
        </w:rPr>
        <w:t>https://eztofind.ca/glossary/outstanding-work-orders-notices</w:t>
      </w:r>
    </w:p>
    <w:p>
      <w:r>
        <w:rPr>
          <w:b/>
          <w:color w:val="8B6914"/>
          <w:sz w:val="22"/>
        </w:rPr>
        <w:t>Owner Occupied Mortgage</w:t>
      </w:r>
    </w:p>
    <w:p>
      <w:r>
        <w:rPr>
          <w:sz w:val="18"/>
        </w:rPr>
        <w:t>https://eztofind.ca/glossary/owner-occupied-mortgage</w:t>
      </w:r>
    </w:p>
    <w:p>
      <w:r>
        <w:rPr>
          <w:b/>
          <w:color w:val="8B6914"/>
          <w:sz w:val="22"/>
        </w:rPr>
        <w:t>Paddock Pen</w:t>
      </w:r>
    </w:p>
    <w:p>
      <w:r>
        <w:rPr>
          <w:sz w:val="18"/>
        </w:rPr>
        <w:t>https://eztofind.ca/glossary/paddock-pen</w:t>
      </w:r>
    </w:p>
    <w:p>
      <w:r>
        <w:rPr>
          <w:b/>
          <w:color w:val="8B6914"/>
          <w:sz w:val="22"/>
        </w:rPr>
        <w:t>Parcel Identifier Pid</w:t>
      </w:r>
    </w:p>
    <w:p>
      <w:r>
        <w:rPr>
          <w:sz w:val="18"/>
        </w:rPr>
        <w:t>https://eztofind.ca/glossary/parcel-identifier-pid</w:t>
      </w:r>
    </w:p>
    <w:p>
      <w:r>
        <w:rPr>
          <w:b/>
          <w:color w:val="8B6914"/>
          <w:sz w:val="22"/>
        </w:rPr>
        <w:t>Parking Stall Ownership</w:t>
      </w:r>
    </w:p>
    <w:p>
      <w:r>
        <w:rPr>
          <w:sz w:val="18"/>
        </w:rPr>
        <w:t>https://eztofind.ca/glossary/parking-stall-ownership</w:t>
      </w:r>
    </w:p>
    <w:p>
      <w:r>
        <w:rPr>
          <w:b/>
          <w:color w:val="8B6914"/>
          <w:sz w:val="22"/>
        </w:rPr>
        <w:t>Pasture Grazing Land</w:t>
      </w:r>
    </w:p>
    <w:p>
      <w:r>
        <w:rPr>
          <w:sz w:val="18"/>
        </w:rPr>
        <w:t>https://eztofind.ca/glossary/pasture-grazing-land</w:t>
      </w:r>
    </w:p>
    <w:p>
      <w:r>
        <w:rPr>
          <w:b/>
          <w:color w:val="8B6914"/>
          <w:sz w:val="22"/>
        </w:rPr>
        <w:t>Patent Defect</w:t>
      </w:r>
    </w:p>
    <w:p>
      <w:r>
        <w:rPr>
          <w:sz w:val="18"/>
        </w:rPr>
        <w:t>https://eztofind.ca/glossary/patent-defect</w:t>
      </w:r>
    </w:p>
    <w:p>
      <w:r>
        <w:rPr>
          <w:b/>
          <w:color w:val="8B6914"/>
          <w:sz w:val="22"/>
        </w:rPr>
        <w:t>Payment Frequency</w:t>
      </w:r>
    </w:p>
    <w:p>
      <w:r>
        <w:rPr>
          <w:sz w:val="18"/>
        </w:rPr>
        <w:t>https://eztofind.ca/glossary/payment-frequency</w:t>
      </w:r>
    </w:p>
    <w:p>
      <w:r>
        <w:rPr>
          <w:b/>
          <w:color w:val="8B6914"/>
          <w:sz w:val="22"/>
        </w:rPr>
        <w:t>Perc Test Percolation Test</w:t>
      </w:r>
    </w:p>
    <w:p>
      <w:r>
        <w:rPr>
          <w:sz w:val="18"/>
        </w:rPr>
        <w:t>https://eztofind.ca/glossary/perc-test-percolation-test</w:t>
      </w:r>
    </w:p>
    <w:p>
      <w:r>
        <w:rPr>
          <w:b/>
          <w:color w:val="8B6914"/>
          <w:sz w:val="22"/>
        </w:rPr>
        <w:t>Permit For Equestrian Facilities</w:t>
      </w:r>
    </w:p>
    <w:p>
      <w:r>
        <w:rPr>
          <w:sz w:val="18"/>
        </w:rPr>
        <w:t>https://eztofind.ca/glossary/permit-for-equestrian-facilities</w:t>
      </w:r>
    </w:p>
    <w:p>
      <w:r>
        <w:rPr>
          <w:b/>
          <w:color w:val="8B6914"/>
          <w:sz w:val="22"/>
        </w:rPr>
        <w:t>Pet Restriction Bylaws Strata</w:t>
      </w:r>
    </w:p>
    <w:p>
      <w:r>
        <w:rPr>
          <w:sz w:val="18"/>
        </w:rPr>
        <w:t>https://eztofind.ca/glossary/pet-restriction-bylaws-strata</w:t>
      </w:r>
    </w:p>
    <w:p>
      <w:r>
        <w:rPr>
          <w:b/>
          <w:color w:val="8B6914"/>
          <w:sz w:val="22"/>
        </w:rPr>
        <w:t>Phased Strata Plan</w:t>
      </w:r>
    </w:p>
    <w:p>
      <w:r>
        <w:rPr>
          <w:sz w:val="18"/>
        </w:rPr>
        <w:t>https://eztofind.ca/glossary/phased-strata-plan</w:t>
      </w:r>
    </w:p>
    <w:p>
      <w:r>
        <w:rPr>
          <w:b/>
          <w:color w:val="8B6914"/>
          <w:sz w:val="22"/>
        </w:rPr>
        <w:t>Polybutylene Poly B Piping</w:t>
      </w:r>
    </w:p>
    <w:p>
      <w:r>
        <w:rPr>
          <w:sz w:val="18"/>
        </w:rPr>
        <w:t>https://eztofind.ca/glossary/polybutylene-poly-b-piping</w:t>
      </w:r>
    </w:p>
    <w:p>
      <w:r>
        <w:rPr>
          <w:b/>
          <w:color w:val="8B6914"/>
          <w:sz w:val="22"/>
        </w:rPr>
        <w:t>Portability Mortgage</w:t>
      </w:r>
    </w:p>
    <w:p>
      <w:r>
        <w:rPr>
          <w:sz w:val="18"/>
        </w:rPr>
        <w:t>https://eztofind.ca/glossary/portability-mortgage</w:t>
      </w:r>
    </w:p>
    <w:p>
      <w:r>
        <w:rPr>
          <w:b/>
          <w:color w:val="8B6914"/>
          <w:sz w:val="22"/>
        </w:rPr>
        <w:t>Possession Date</w:t>
      </w:r>
    </w:p>
    <w:p>
      <w:r>
        <w:rPr>
          <w:sz w:val="18"/>
        </w:rPr>
        <w:t>https://eztofind.ca/glossary/possession-date</w:t>
      </w:r>
    </w:p>
    <w:p>
      <w:r>
        <w:rPr>
          <w:b/>
          <w:color w:val="8B6914"/>
          <w:sz w:val="22"/>
        </w:rPr>
        <w:t>Posted Rate</w:t>
      </w:r>
    </w:p>
    <w:p>
      <w:r>
        <w:rPr>
          <w:sz w:val="18"/>
        </w:rPr>
        <w:t>https://eztofind.ca/glossary/posted-rate</w:t>
      </w:r>
    </w:p>
    <w:p>
      <w:r>
        <w:rPr>
          <w:b/>
          <w:color w:val="8B6914"/>
          <w:sz w:val="22"/>
        </w:rPr>
        <w:t>Pre Authorized Payment</w:t>
      </w:r>
    </w:p>
    <w:p>
      <w:r>
        <w:rPr>
          <w:sz w:val="18"/>
        </w:rPr>
        <w:t>https://eztofind.ca/glossary/pre-authorized-payment</w:t>
      </w:r>
    </w:p>
    <w:p>
      <w:r>
        <w:rPr>
          <w:b/>
          <w:color w:val="8B6914"/>
          <w:sz w:val="22"/>
        </w:rPr>
        <w:t>Pre Qualification</w:t>
      </w:r>
    </w:p>
    <w:p>
      <w:r>
        <w:rPr>
          <w:sz w:val="18"/>
        </w:rPr>
        <w:t>https://eztofind.ca/glossary/pre-qualification</w:t>
      </w:r>
    </w:p>
    <w:p>
      <w:r>
        <w:rPr>
          <w:b/>
          <w:color w:val="8B6914"/>
          <w:sz w:val="22"/>
        </w:rPr>
        <w:t>Prepayment Penalty</w:t>
      </w:r>
    </w:p>
    <w:p>
      <w:r>
        <w:rPr>
          <w:sz w:val="18"/>
        </w:rPr>
        <w:t>https://eztofind.ca/glossary/prepayment-penalty</w:t>
      </w:r>
    </w:p>
    <w:p>
      <w:r>
        <w:rPr>
          <w:b/>
          <w:color w:val="8B6914"/>
          <w:sz w:val="22"/>
        </w:rPr>
        <w:t>Prepayment Privilege</w:t>
      </w:r>
    </w:p>
    <w:p>
      <w:r>
        <w:rPr>
          <w:sz w:val="18"/>
        </w:rPr>
        <w:t>https://eztofind.ca/glossary/prepayment-privilege</w:t>
      </w:r>
    </w:p>
    <w:p>
      <w:r>
        <w:rPr>
          <w:b/>
          <w:color w:val="8B6914"/>
          <w:sz w:val="22"/>
        </w:rPr>
        <w:t>Presale Pre Construction</w:t>
      </w:r>
    </w:p>
    <w:p>
      <w:r>
        <w:rPr>
          <w:sz w:val="18"/>
        </w:rPr>
        <w:t>https://eztofind.ca/glossary/presale-pre-construction</w:t>
      </w:r>
    </w:p>
    <w:p>
      <w:r>
        <w:rPr>
          <w:b/>
          <w:color w:val="8B6914"/>
          <w:sz w:val="22"/>
        </w:rPr>
        <w:t>Price Per Square Foot</w:t>
      </w:r>
    </w:p>
    <w:p>
      <w:r>
        <w:rPr>
          <w:sz w:val="18"/>
        </w:rPr>
        <w:t>https://eztofind.ca/glossary/price-per-square-foot</w:t>
      </w:r>
    </w:p>
    <w:p>
      <w:r>
        <w:rPr>
          <w:b/>
          <w:color w:val="8B6914"/>
          <w:sz w:val="22"/>
        </w:rPr>
        <w:t>Price Reduction</w:t>
      </w:r>
    </w:p>
    <w:p>
      <w:r>
        <w:rPr>
          <w:sz w:val="18"/>
        </w:rPr>
        <w:t>https://eztofind.ca/glossary/price-reduction</w:t>
      </w:r>
    </w:p>
    <w:p>
      <w:r>
        <w:rPr>
          <w:b/>
          <w:color w:val="8B6914"/>
          <w:sz w:val="22"/>
        </w:rPr>
        <w:t>Prime Location</w:t>
      </w:r>
    </w:p>
    <w:p>
      <w:r>
        <w:rPr>
          <w:sz w:val="18"/>
        </w:rPr>
        <w:t>https://eztofind.ca/glossary/prime-location</w:t>
      </w:r>
    </w:p>
    <w:p>
      <w:r>
        <w:rPr>
          <w:b/>
          <w:color w:val="8B6914"/>
          <w:sz w:val="22"/>
        </w:rPr>
        <w:t>Prime Rate</w:t>
      </w:r>
    </w:p>
    <w:p>
      <w:r>
        <w:rPr>
          <w:sz w:val="18"/>
        </w:rPr>
        <w:t>https://eztofind.ca/glossary/prime-rate</w:t>
      </w:r>
    </w:p>
    <w:p>
      <w:r>
        <w:rPr>
          <w:b/>
          <w:color w:val="8B6914"/>
          <w:sz w:val="22"/>
        </w:rPr>
        <w:t>Principal Balance</w:t>
      </w:r>
    </w:p>
    <w:p>
      <w:r>
        <w:rPr>
          <w:sz w:val="18"/>
        </w:rPr>
        <w:t>https://eztofind.ca/glossary/principal-balance</w:t>
      </w:r>
    </w:p>
    <w:p>
      <w:r>
        <w:rPr>
          <w:b/>
          <w:color w:val="8B6914"/>
          <w:sz w:val="22"/>
        </w:rPr>
        <w:t>Principal Residence Exemption</w:t>
      </w:r>
    </w:p>
    <w:p>
      <w:r>
        <w:rPr>
          <w:sz w:val="18"/>
        </w:rPr>
        <w:t>https://eztofind.ca/glossary/principal-residence-exemption</w:t>
      </w:r>
    </w:p>
    <w:p>
      <w:r>
        <w:rPr>
          <w:b/>
          <w:color w:val="8B6914"/>
          <w:sz w:val="22"/>
        </w:rPr>
        <w:t>Principal Residence Requirement Straa</w:t>
      </w:r>
    </w:p>
    <w:p>
      <w:r>
        <w:rPr>
          <w:sz w:val="18"/>
        </w:rPr>
        <w:t>https://eztofind.ca/glossary/principal-residence-requirement-straa</w:t>
      </w:r>
    </w:p>
    <w:p>
      <w:r>
        <w:rPr>
          <w:b/>
          <w:color w:val="8B6914"/>
          <w:sz w:val="22"/>
        </w:rPr>
        <w:t>Private Beach Access</w:t>
      </w:r>
    </w:p>
    <w:p>
      <w:r>
        <w:rPr>
          <w:sz w:val="18"/>
        </w:rPr>
        <w:t>https://eztofind.ca/glossary/private-beach-access</w:t>
      </w:r>
    </w:p>
    <w:p>
      <w:r>
        <w:rPr>
          <w:b/>
          <w:color w:val="8B6914"/>
          <w:sz w:val="22"/>
        </w:rPr>
        <w:t>Private Mortgage</w:t>
      </w:r>
    </w:p>
    <w:p>
      <w:r>
        <w:rPr>
          <w:sz w:val="18"/>
        </w:rPr>
        <w:t>https://eztofind.ca/glossary/private-mortgage</w:t>
      </w:r>
    </w:p>
    <w:p>
      <w:r>
        <w:rPr>
          <w:b/>
          <w:color w:val="8B6914"/>
          <w:sz w:val="22"/>
        </w:rPr>
        <w:t>Probate Sale</w:t>
      </w:r>
    </w:p>
    <w:p>
      <w:r>
        <w:rPr>
          <w:sz w:val="18"/>
        </w:rPr>
        <w:t>https://eztofind.ca/glossary/probate-sale</w:t>
      </w:r>
    </w:p>
    <w:p>
      <w:r>
        <w:rPr>
          <w:b/>
          <w:color w:val="8B6914"/>
          <w:sz w:val="22"/>
        </w:rPr>
        <w:t>Property Tax Deferment Program</w:t>
      </w:r>
    </w:p>
    <w:p>
      <w:r>
        <w:rPr>
          <w:sz w:val="18"/>
        </w:rPr>
        <w:t>https://eztofind.ca/glossary/property-tax-deferment-program</w:t>
      </w:r>
    </w:p>
    <w:p>
      <w:r>
        <w:rPr>
          <w:b/>
          <w:color w:val="8B6914"/>
          <w:sz w:val="22"/>
        </w:rPr>
        <w:t>Property Transfer Tax Ptt</w:t>
      </w:r>
    </w:p>
    <w:p>
      <w:r>
        <w:rPr>
          <w:sz w:val="18"/>
        </w:rPr>
        <w:t>https://eztofind.ca/glossary/property-transfer-tax-ptt</w:t>
      </w:r>
    </w:p>
    <w:p>
      <w:r>
        <w:rPr>
          <w:b/>
          <w:color w:val="8B6914"/>
          <w:sz w:val="22"/>
        </w:rPr>
        <w:t>Proxy</w:t>
      </w:r>
    </w:p>
    <w:p>
      <w:r>
        <w:rPr>
          <w:sz w:val="18"/>
        </w:rPr>
        <w:t>https://eztofind.ca/glossary/proxy</w:t>
      </w:r>
    </w:p>
    <w:p>
      <w:r>
        <w:rPr>
          <w:b/>
          <w:color w:val="8B6914"/>
          <w:sz w:val="22"/>
        </w:rPr>
        <w:t>Qualification Rate</w:t>
      </w:r>
    </w:p>
    <w:p>
      <w:r>
        <w:rPr>
          <w:sz w:val="18"/>
        </w:rPr>
        <w:t>https://eztofind.ca/glossary/qualification-rate</w:t>
      </w:r>
    </w:p>
    <w:p>
      <w:r>
        <w:rPr>
          <w:b/>
          <w:color w:val="8B6914"/>
          <w:sz w:val="22"/>
        </w:rPr>
        <w:t>Quorum</w:t>
      </w:r>
    </w:p>
    <w:p>
      <w:r>
        <w:rPr>
          <w:sz w:val="18"/>
        </w:rPr>
        <w:t>https://eztofind.ca/glossary/quorum</w:t>
      </w:r>
    </w:p>
    <w:p>
      <w:r>
        <w:rPr>
          <w:b/>
          <w:color w:val="8B6914"/>
          <w:sz w:val="22"/>
        </w:rPr>
        <w:t>Radon Testing</w:t>
      </w:r>
    </w:p>
    <w:p>
      <w:r>
        <w:rPr>
          <w:sz w:val="18"/>
        </w:rPr>
        <w:t>https://eztofind.ca/glossary/radon-testing</w:t>
      </w:r>
    </w:p>
    <w:p>
      <w:r>
        <w:rPr>
          <w:b/>
          <w:color w:val="8B6914"/>
          <w:sz w:val="22"/>
        </w:rPr>
        <w:t>Rainscreen</w:t>
      </w:r>
    </w:p>
    <w:p>
      <w:r>
        <w:rPr>
          <w:sz w:val="18"/>
        </w:rPr>
        <w:t>https://eztofind.ca/glossary/rainscreen</w:t>
      </w:r>
    </w:p>
    <w:p>
      <w:r>
        <w:rPr>
          <w:b/>
          <w:color w:val="8B6914"/>
          <w:sz w:val="22"/>
        </w:rPr>
        <w:t>Rate Hold</w:t>
      </w:r>
    </w:p>
    <w:p>
      <w:r>
        <w:rPr>
          <w:sz w:val="18"/>
        </w:rPr>
        <w:t>https://eztofind.ca/glossary/rate-hold</w:t>
      </w:r>
    </w:p>
    <w:p>
      <w:r>
        <w:rPr>
          <w:b/>
          <w:color w:val="8B6914"/>
          <w:sz w:val="22"/>
        </w:rPr>
        <w:t>Real Estate Agent</w:t>
      </w:r>
    </w:p>
    <w:p>
      <w:r>
        <w:rPr>
          <w:sz w:val="18"/>
        </w:rPr>
        <w:t>https://eztofind.ca/glossary/real-estate-agent</w:t>
      </w:r>
    </w:p>
    <w:p>
      <w:r>
        <w:rPr>
          <w:b/>
          <w:color w:val="8B6914"/>
          <w:sz w:val="22"/>
        </w:rPr>
        <w:t>Realtor</w:t>
      </w:r>
    </w:p>
    <w:p>
      <w:r>
        <w:rPr>
          <w:sz w:val="18"/>
        </w:rPr>
        <w:t>https://eztofind.ca/glossary/realtor</w:t>
      </w:r>
    </w:p>
    <w:p>
      <w:r>
        <w:rPr>
          <w:b/>
          <w:color w:val="8B6914"/>
          <w:sz w:val="22"/>
        </w:rPr>
        <w:t>Redma 7 Day Rescission Right</w:t>
      </w:r>
    </w:p>
    <w:p>
      <w:r>
        <w:rPr>
          <w:sz w:val="18"/>
        </w:rPr>
        <w:t>https://eztofind.ca/glossary/redma-7-day-rescission-right</w:t>
      </w:r>
    </w:p>
    <w:p>
      <w:r>
        <w:rPr>
          <w:b/>
          <w:color w:val="8B6914"/>
          <w:sz w:val="22"/>
        </w:rPr>
        <w:t>Refinance</w:t>
      </w:r>
    </w:p>
    <w:p>
      <w:r>
        <w:rPr>
          <w:sz w:val="18"/>
        </w:rPr>
        <w:t>https://eztofind.ca/glossary/refinance</w:t>
      </w:r>
    </w:p>
    <w:p>
      <w:r>
        <w:rPr>
          <w:b/>
          <w:color w:val="8B6914"/>
          <w:sz w:val="22"/>
        </w:rPr>
        <w:t>Regional Growth Strategy</w:t>
      </w:r>
    </w:p>
    <w:p>
      <w:r>
        <w:rPr>
          <w:sz w:val="18"/>
        </w:rPr>
        <w:t>https://eztofind.ca/glossary/regional-growth-strategy</w:t>
      </w:r>
    </w:p>
    <w:p>
      <w:r>
        <w:rPr>
          <w:b/>
          <w:color w:val="8B6914"/>
          <w:sz w:val="22"/>
        </w:rPr>
        <w:t>Registered Strata Plan Amendment</w:t>
      </w:r>
    </w:p>
    <w:p>
      <w:r>
        <w:rPr>
          <w:sz w:val="18"/>
        </w:rPr>
        <w:t>https://eztofind.ca/glossary/registered-strata-plan-amendment</w:t>
      </w:r>
    </w:p>
    <w:p>
      <w:r>
        <w:rPr>
          <w:b/>
          <w:color w:val="8B6914"/>
          <w:sz w:val="22"/>
        </w:rPr>
        <w:t>Rental Restriction Bylaws Prohibited 2022</w:t>
      </w:r>
    </w:p>
    <w:p>
      <w:r>
        <w:rPr>
          <w:sz w:val="18"/>
        </w:rPr>
        <w:t>https://eztofind.ca/glossary/rental-restriction-bylaws-prohibited-2022</w:t>
      </w:r>
    </w:p>
    <w:p>
      <w:r>
        <w:rPr>
          <w:b/>
          <w:color w:val="8B6914"/>
          <w:sz w:val="22"/>
        </w:rPr>
        <w:t>Replacement Cost</w:t>
      </w:r>
    </w:p>
    <w:p>
      <w:r>
        <w:rPr>
          <w:sz w:val="18"/>
        </w:rPr>
        <w:t>https://eztofind.ca/glossary/replacement-cost</w:t>
      </w:r>
    </w:p>
    <w:p>
      <w:r>
        <w:rPr>
          <w:b/>
          <w:color w:val="8B6914"/>
          <w:sz w:val="22"/>
        </w:rPr>
        <w:t>Replacement Cost Coverage</w:t>
      </w:r>
    </w:p>
    <w:p>
      <w:r>
        <w:rPr>
          <w:sz w:val="18"/>
        </w:rPr>
        <w:t>https://eztofind.ca/glossary/replacement-cost-coverage</w:t>
      </w:r>
    </w:p>
    <w:p>
      <w:r>
        <w:rPr>
          <w:b/>
          <w:color w:val="8B6914"/>
          <w:sz w:val="22"/>
        </w:rPr>
        <w:t>Resale Liquidity Luxury</w:t>
      </w:r>
    </w:p>
    <w:p>
      <w:r>
        <w:rPr>
          <w:sz w:val="18"/>
        </w:rPr>
        <w:t>https://eztofind.ca/glossary/resale-liquidity-luxury</w:t>
      </w:r>
    </w:p>
    <w:p>
      <w:r>
        <w:rPr>
          <w:b/>
          <w:color w:val="8B6914"/>
          <w:sz w:val="22"/>
        </w:rPr>
        <w:t>Residential Tenancy Branch Rtb</w:t>
      </w:r>
    </w:p>
    <w:p>
      <w:r>
        <w:rPr>
          <w:sz w:val="18"/>
        </w:rPr>
        <w:t>https://eztofind.ca/glossary/residential-tenancy-branch-rtb</w:t>
      </w:r>
    </w:p>
    <w:p>
      <w:r>
        <w:rPr>
          <w:b/>
          <w:color w:val="8B6914"/>
          <w:sz w:val="22"/>
        </w:rPr>
        <w:t>Restrictive Covenant Equestrian Specific</w:t>
      </w:r>
    </w:p>
    <w:p>
      <w:r>
        <w:rPr>
          <w:sz w:val="18"/>
        </w:rPr>
        <w:t>https://eztofind.ca/glossary/restrictive-covenant-equestrian-specific</w:t>
      </w:r>
    </w:p>
    <w:p>
      <w:r>
        <w:rPr>
          <w:b/>
          <w:color w:val="8B6914"/>
          <w:sz w:val="22"/>
        </w:rPr>
        <w:t>Restrictive Covenant Section 219</w:t>
      </w:r>
    </w:p>
    <w:p>
      <w:r>
        <w:rPr>
          <w:sz w:val="18"/>
        </w:rPr>
        <w:t>https://eztofind.ca/glossary/restrictive-covenant-section-219</w:t>
      </w:r>
    </w:p>
    <w:p>
      <w:r>
        <w:rPr>
          <w:b/>
          <w:color w:val="8B6914"/>
          <w:sz w:val="22"/>
        </w:rPr>
        <w:t>Reverse Mortgage</w:t>
      </w:r>
    </w:p>
    <w:p>
      <w:r>
        <w:rPr>
          <w:sz w:val="18"/>
        </w:rPr>
        <w:t>https://eztofind.ca/glossary/reverse-mortgage</w:t>
      </w:r>
    </w:p>
    <w:p>
      <w:r>
        <w:rPr>
          <w:b/>
          <w:color w:val="8B6914"/>
          <w:sz w:val="22"/>
        </w:rPr>
        <w:t>Rezoning Upzoning</w:t>
      </w:r>
    </w:p>
    <w:p>
      <w:r>
        <w:rPr>
          <w:sz w:val="18"/>
        </w:rPr>
        <w:t>https://eztofind.ca/glossary/rezoning-upzoning</w:t>
      </w:r>
    </w:p>
    <w:p>
      <w:r>
        <w:rPr>
          <w:b/>
          <w:color w:val="8B6914"/>
          <w:sz w:val="22"/>
        </w:rPr>
        <w:t>Right To Farm</w:t>
      </w:r>
    </w:p>
    <w:p>
      <w:r>
        <w:rPr>
          <w:sz w:val="18"/>
        </w:rPr>
        <w:t>https://eztofind.ca/glossary/right-to-farm</w:t>
      </w:r>
    </w:p>
    <w:p>
      <w:r>
        <w:rPr>
          <w:b/>
          <w:color w:val="8B6914"/>
          <w:sz w:val="22"/>
        </w:rPr>
        <w:t>Riparian Areas Protection Regulation Rapr</w:t>
      </w:r>
    </w:p>
    <w:p>
      <w:r>
        <w:rPr>
          <w:sz w:val="18"/>
        </w:rPr>
        <w:t>https://eztofind.ca/glossary/riparian-areas-protection-regulation-rapr</w:t>
      </w:r>
    </w:p>
    <w:p>
      <w:r>
        <w:rPr>
          <w:b/>
          <w:color w:val="8B6914"/>
          <w:sz w:val="22"/>
        </w:rPr>
        <w:t>Roof Age</w:t>
      </w:r>
    </w:p>
    <w:p>
      <w:r>
        <w:rPr>
          <w:sz w:val="18"/>
        </w:rPr>
        <w:t>https://eztofind.ca/glossary/roof-age</w:t>
      </w:r>
    </w:p>
    <w:p>
      <w:r>
        <w:rPr>
          <w:b/>
          <w:color w:val="8B6914"/>
          <w:sz w:val="22"/>
        </w:rPr>
        <w:t>Round Pen</w:t>
      </w:r>
    </w:p>
    <w:p>
      <w:r>
        <w:rPr>
          <w:sz w:val="18"/>
        </w:rPr>
        <w:t>https://eztofind.ca/glossary/round-pen</w:t>
      </w:r>
    </w:p>
    <w:p>
      <w:r>
        <w:rPr>
          <w:b/>
          <w:color w:val="8B6914"/>
          <w:sz w:val="22"/>
        </w:rPr>
        <w:t>Rural Property Tax</w:t>
      </w:r>
    </w:p>
    <w:p>
      <w:r>
        <w:rPr>
          <w:sz w:val="18"/>
        </w:rPr>
        <w:t>https://eztofind.ca/glossary/rural-property-tax</w:t>
      </w:r>
    </w:p>
    <w:p>
      <w:r>
        <w:rPr>
          <w:b/>
          <w:color w:val="8B6914"/>
          <w:sz w:val="22"/>
        </w:rPr>
        <w:t>Rural Residential Zoning</w:t>
      </w:r>
    </w:p>
    <w:p>
      <w:r>
        <w:rPr>
          <w:sz w:val="18"/>
        </w:rPr>
        <w:t>https://eztofind.ca/glossary/rural-residential-zoning</w:t>
      </w:r>
    </w:p>
    <w:p>
      <w:r>
        <w:rPr>
          <w:b/>
          <w:color w:val="8B6914"/>
          <w:sz w:val="22"/>
        </w:rPr>
        <w:t>Sales To Active Listings Ratio</w:t>
      </w:r>
    </w:p>
    <w:p>
      <w:r>
        <w:rPr>
          <w:sz w:val="18"/>
        </w:rPr>
        <w:t>https://eztofind.ca/glossary/sales-to-active-listings-ratio</w:t>
      </w:r>
    </w:p>
    <w:p>
      <w:r>
        <w:rPr>
          <w:b/>
          <w:color w:val="8B6914"/>
          <w:sz w:val="22"/>
        </w:rPr>
        <w:t>School Tax</w:t>
      </w:r>
    </w:p>
    <w:p>
      <w:r>
        <w:rPr>
          <w:sz w:val="18"/>
        </w:rPr>
        <w:t>https://eztofind.ca/glossary/school-tax</w:t>
      </w:r>
    </w:p>
    <w:p>
      <w:r>
        <w:rPr>
          <w:b/>
          <w:color w:val="8B6914"/>
          <w:sz w:val="22"/>
        </w:rPr>
        <w:t>Second Mortgage</w:t>
      </w:r>
    </w:p>
    <w:p>
      <w:r>
        <w:rPr>
          <w:sz w:val="18"/>
        </w:rPr>
        <w:t>https://eztofind.ca/glossary/second-mortgage</w:t>
      </w:r>
    </w:p>
    <w:p>
      <w:r>
        <w:rPr>
          <w:b/>
          <w:color w:val="8B6914"/>
          <w:sz w:val="22"/>
        </w:rPr>
        <w:t>Secondary Suite Legal Vs Unauthorized</w:t>
      </w:r>
    </w:p>
    <w:p>
      <w:r>
        <w:rPr>
          <w:sz w:val="18"/>
        </w:rPr>
        <w:t>https://eztofind.ca/glossary/secondary-suite-legal-vs-unauthorized</w:t>
      </w:r>
    </w:p>
    <w:p>
      <w:r>
        <w:rPr>
          <w:b/>
          <w:color w:val="8B6914"/>
          <w:sz w:val="22"/>
        </w:rPr>
        <w:t>Section 100 Vote Wind Up</w:t>
      </w:r>
    </w:p>
    <w:p>
      <w:r>
        <w:rPr>
          <w:sz w:val="18"/>
        </w:rPr>
        <w:t>https://eztofind.ca/glossary/section-100-vote-wind-up</w:t>
      </w:r>
    </w:p>
    <w:p>
      <w:r>
        <w:rPr>
          <w:b/>
          <w:color w:val="8B6914"/>
          <w:sz w:val="22"/>
        </w:rPr>
        <w:t>Secured Line Of Credit</w:t>
      </w:r>
    </w:p>
    <w:p>
      <w:r>
        <w:rPr>
          <w:sz w:val="18"/>
        </w:rPr>
        <w:t>https://eztofind.ca/glossary/secured-line-of-credit</w:t>
      </w:r>
    </w:p>
    <w:p>
      <w:r>
        <w:rPr>
          <w:b/>
          <w:color w:val="8B6914"/>
          <w:sz w:val="22"/>
        </w:rPr>
        <w:t>Self Employed Mortgage</w:t>
      </w:r>
    </w:p>
    <w:p>
      <w:r>
        <w:rPr>
          <w:sz w:val="18"/>
        </w:rPr>
        <w:t>https://eztofind.ca/glossary/self-employed-mortgage</w:t>
      </w:r>
    </w:p>
    <w:p>
      <w:r>
        <w:rPr>
          <w:b/>
          <w:color w:val="8B6914"/>
          <w:sz w:val="22"/>
        </w:rPr>
        <w:t>Seller S Disclosure Statement Pds</w:t>
      </w:r>
    </w:p>
    <w:p>
      <w:r>
        <w:rPr>
          <w:sz w:val="18"/>
        </w:rPr>
        <w:t>https://eztofind.ca/glossary/seller-s-disclosure-statement-pds</w:t>
      </w:r>
    </w:p>
    <w:p>
      <w:r>
        <w:rPr>
          <w:b/>
          <w:color w:val="8B6914"/>
          <w:sz w:val="22"/>
        </w:rPr>
        <w:t>Sellers Market Vs Buyers Market</w:t>
      </w:r>
    </w:p>
    <w:p>
      <w:r>
        <w:rPr>
          <w:sz w:val="18"/>
        </w:rPr>
        <w:t>https://eztofind.ca/glossary/sellers-market-vs-buyers-market</w:t>
      </w:r>
    </w:p>
    <w:p>
      <w:r>
        <w:rPr>
          <w:b/>
          <w:color w:val="8B6914"/>
          <w:sz w:val="22"/>
        </w:rPr>
        <w:t>Semi Detached House</w:t>
      </w:r>
    </w:p>
    <w:p>
      <w:r>
        <w:rPr>
          <w:sz w:val="18"/>
        </w:rPr>
        <w:t>https://eztofind.ca/glossary/semi-detached-house</w:t>
      </w:r>
    </w:p>
    <w:p>
      <w:r>
        <w:rPr>
          <w:b/>
          <w:color w:val="8B6914"/>
          <w:sz w:val="22"/>
        </w:rPr>
        <w:t>Septic System Registration</w:t>
      </w:r>
    </w:p>
    <w:p>
      <w:r>
        <w:rPr>
          <w:sz w:val="18"/>
        </w:rPr>
        <w:t>https://eztofind.ca/glossary/septic-system-registration</w:t>
      </w:r>
    </w:p>
    <w:p>
      <w:r>
        <w:rPr>
          <w:b/>
          <w:color w:val="8B6914"/>
          <w:sz w:val="22"/>
        </w:rPr>
        <w:t>Serviced Lot</w:t>
      </w:r>
    </w:p>
    <w:p>
      <w:r>
        <w:rPr>
          <w:sz w:val="18"/>
        </w:rPr>
        <w:t>https://eztofind.ca/glossary/serviced-lot</w:t>
      </w:r>
    </w:p>
    <w:p>
      <w:r>
        <w:rPr>
          <w:b/>
          <w:color w:val="8B6914"/>
          <w:sz w:val="22"/>
        </w:rPr>
        <w:t>Setback</w:t>
      </w:r>
    </w:p>
    <w:p>
      <w:r>
        <w:rPr>
          <w:sz w:val="18"/>
        </w:rPr>
        <w:t>https://eztofind.ca/glossary/setback</w:t>
      </w:r>
    </w:p>
    <w:p>
      <w:r>
        <w:rPr>
          <w:b/>
          <w:color w:val="8B6914"/>
          <w:sz w:val="22"/>
        </w:rPr>
        <w:t>Setback Requirements</w:t>
      </w:r>
    </w:p>
    <w:p>
      <w:r>
        <w:rPr>
          <w:sz w:val="18"/>
        </w:rPr>
        <w:t>https://eztofind.ca/glossary/setback-requirements</w:t>
      </w:r>
    </w:p>
    <w:p>
      <w:r>
        <w:rPr>
          <w:b/>
          <w:color w:val="8B6914"/>
          <w:sz w:val="22"/>
        </w:rPr>
        <w:t>Sewer Backup Coverage</w:t>
      </w:r>
    </w:p>
    <w:p>
      <w:r>
        <w:rPr>
          <w:sz w:val="18"/>
        </w:rPr>
        <w:t>https://eztofind.ca/glossary/sewer-backup-coverage</w:t>
      </w:r>
    </w:p>
    <w:p>
      <w:r>
        <w:rPr>
          <w:b/>
          <w:color w:val="8B6914"/>
          <w:sz w:val="22"/>
        </w:rPr>
        <w:t>Sgm Minutes</w:t>
      </w:r>
    </w:p>
    <w:p>
      <w:r>
        <w:rPr>
          <w:sz w:val="18"/>
        </w:rPr>
        <w:t>https://eztofind.ca/glossary/sgm-minutes</w:t>
      </w:r>
    </w:p>
    <w:p>
      <w:r>
        <w:rPr>
          <w:b/>
          <w:color w:val="8B6914"/>
          <w:sz w:val="22"/>
        </w:rPr>
        <w:t>Shared Equity Mortgage</w:t>
      </w:r>
    </w:p>
    <w:p>
      <w:r>
        <w:rPr>
          <w:sz w:val="18"/>
        </w:rPr>
        <w:t>https://eztofind.ca/glossary/shared-equity-mortgage</w:t>
      </w:r>
    </w:p>
    <w:p>
      <w:r>
        <w:rPr>
          <w:b/>
          <w:color w:val="8B6914"/>
          <w:sz w:val="22"/>
        </w:rPr>
        <w:t>Short Term Rental Accommodations Act Straa</w:t>
      </w:r>
    </w:p>
    <w:p>
      <w:r>
        <w:rPr>
          <w:sz w:val="18"/>
        </w:rPr>
        <w:t>https://eztofind.ca/glossary/short-term-rental-accommodations-act-straa</w:t>
      </w:r>
    </w:p>
    <w:p>
      <w:r>
        <w:rPr>
          <w:b/>
          <w:color w:val="8B6914"/>
          <w:sz w:val="22"/>
        </w:rPr>
        <w:t>Short Term Rental Restrictions Strata</w:t>
      </w:r>
    </w:p>
    <w:p>
      <w:r>
        <w:rPr>
          <w:sz w:val="18"/>
        </w:rPr>
        <w:t>https://eztofind.ca/glossary/short-term-rental-restrictions-strata</w:t>
      </w:r>
    </w:p>
    <w:p>
      <w:r>
        <w:rPr>
          <w:b/>
          <w:color w:val="8B6914"/>
          <w:sz w:val="22"/>
        </w:rPr>
        <w:t>Single Family Home</w:t>
      </w:r>
    </w:p>
    <w:p>
      <w:r>
        <w:rPr>
          <w:sz w:val="18"/>
        </w:rPr>
        <w:t>https://eztofind.ca/glossary/single-family-home</w:t>
      </w:r>
    </w:p>
    <w:p>
      <w:r>
        <w:rPr>
          <w:b/>
          <w:color w:val="8B6914"/>
          <w:sz w:val="22"/>
        </w:rPr>
        <w:t>Smart Home Home Automation</w:t>
      </w:r>
    </w:p>
    <w:p>
      <w:r>
        <w:rPr>
          <w:sz w:val="18"/>
        </w:rPr>
        <w:t>https://eztofind.ca/glossary/smart-home-home-automation</w:t>
      </w:r>
    </w:p>
    <w:p>
      <w:r>
        <w:rPr>
          <w:b/>
          <w:color w:val="8B6914"/>
          <w:sz w:val="22"/>
        </w:rPr>
        <w:t>Special General Meeting Sgm</w:t>
      </w:r>
    </w:p>
    <w:p>
      <w:r>
        <w:rPr>
          <w:sz w:val="18"/>
        </w:rPr>
        <w:t>https://eztofind.ca/glossary/special-general-meeting-sgm</w:t>
      </w:r>
    </w:p>
    <w:p>
      <w:r>
        <w:rPr>
          <w:b/>
          <w:color w:val="8B6914"/>
          <w:sz w:val="22"/>
        </w:rPr>
        <w:t>Special Levy</w:t>
      </w:r>
    </w:p>
    <w:p>
      <w:r>
        <w:rPr>
          <w:sz w:val="18"/>
        </w:rPr>
        <w:t>https://eztofind.ca/glossary/special-levy</w:t>
      </w:r>
    </w:p>
    <w:p>
      <w:r>
        <w:rPr>
          <w:b/>
          <w:color w:val="8B6914"/>
          <w:sz w:val="22"/>
        </w:rPr>
        <w:t>Special Levy Resolution</w:t>
      </w:r>
    </w:p>
    <w:p>
      <w:r>
        <w:rPr>
          <w:sz w:val="18"/>
        </w:rPr>
        <w:t>https://eztofind.ca/glossary/special-levy-resolution</w:t>
      </w:r>
    </w:p>
    <w:p>
      <w:r>
        <w:rPr>
          <w:b/>
          <w:color w:val="8B6914"/>
          <w:sz w:val="22"/>
        </w:rPr>
        <w:t>Specific Performance</w:t>
      </w:r>
    </w:p>
    <w:p>
      <w:r>
        <w:rPr>
          <w:sz w:val="18"/>
        </w:rPr>
        <w:t>https://eztofind.ca/glossary/specific-performance</w:t>
      </w:r>
    </w:p>
    <w:p>
      <w:r>
        <w:rPr>
          <w:b/>
          <w:color w:val="8B6914"/>
          <w:sz w:val="22"/>
        </w:rPr>
        <w:t>Speculation And Vacancy Tax</w:t>
      </w:r>
    </w:p>
    <w:p>
      <w:r>
        <w:rPr>
          <w:sz w:val="18"/>
        </w:rPr>
        <w:t>https://eztofind.ca/glossary/speculation-and-vacancy-tax</w:t>
      </w:r>
    </w:p>
    <w:p>
      <w:r>
        <w:rPr>
          <w:b/>
          <w:color w:val="8B6914"/>
          <w:sz w:val="22"/>
        </w:rPr>
        <w:t>Stall</w:t>
      </w:r>
    </w:p>
    <w:p>
      <w:r>
        <w:rPr>
          <w:sz w:val="18"/>
        </w:rPr>
        <w:t>https://eztofind.ca/glossary/stall</w:t>
      </w:r>
    </w:p>
    <w:p>
      <w:r>
        <w:rPr>
          <w:b/>
          <w:color w:val="8B6914"/>
          <w:sz w:val="22"/>
        </w:rPr>
        <w:t>Standard Bylaws</w:t>
      </w:r>
    </w:p>
    <w:p>
      <w:r>
        <w:rPr>
          <w:sz w:val="18"/>
        </w:rPr>
        <w:t>https://eztofind.ca/glossary/standard-bylaws</w:t>
      </w:r>
    </w:p>
    <w:p>
      <w:r>
        <w:rPr>
          <w:b/>
          <w:color w:val="8B6914"/>
          <w:sz w:val="22"/>
        </w:rPr>
        <w:t>Statement Of Adjustments</w:t>
      </w:r>
    </w:p>
    <w:p>
      <w:r>
        <w:rPr>
          <w:sz w:val="18"/>
        </w:rPr>
        <w:t>https://eztofind.ca/glossary/statement-of-adjustments</w:t>
      </w:r>
    </w:p>
    <w:p>
      <w:r>
        <w:rPr>
          <w:b/>
          <w:color w:val="8B6914"/>
          <w:sz w:val="22"/>
        </w:rPr>
        <w:t>Statutory Right Of Way</w:t>
      </w:r>
    </w:p>
    <w:p>
      <w:r>
        <w:rPr>
          <w:sz w:val="18"/>
        </w:rPr>
        <w:t>https://eztofind.ca/glossary/statutory-right-of-way</w:t>
      </w:r>
    </w:p>
    <w:p>
      <w:r>
        <w:rPr>
          <w:b/>
          <w:color w:val="8B6914"/>
          <w:sz w:val="22"/>
        </w:rPr>
        <w:t>Step Code</w:t>
      </w:r>
    </w:p>
    <w:p>
      <w:r>
        <w:rPr>
          <w:sz w:val="18"/>
        </w:rPr>
        <w:t>https://eztofind.ca/glossary/step-code</w:t>
      </w:r>
    </w:p>
    <w:p>
      <w:r>
        <w:rPr>
          <w:b/>
          <w:color w:val="8B6914"/>
          <w:sz w:val="22"/>
        </w:rPr>
        <w:t>Stigmatized Property</w:t>
      </w:r>
    </w:p>
    <w:p>
      <w:r>
        <w:rPr>
          <w:sz w:val="18"/>
        </w:rPr>
        <w:t>https://eztofind.ca/glossary/stigmatized-property</w:t>
      </w:r>
    </w:p>
    <w:p>
      <w:r>
        <w:rPr>
          <w:b/>
          <w:color w:val="8B6914"/>
          <w:sz w:val="22"/>
        </w:rPr>
        <w:t>Storage Locker Title</w:t>
      </w:r>
    </w:p>
    <w:p>
      <w:r>
        <w:rPr>
          <w:sz w:val="18"/>
        </w:rPr>
        <w:t>https://eztofind.ca/glossary/storage-locker-title</w:t>
      </w:r>
    </w:p>
    <w:p>
      <w:r>
        <w:rPr>
          <w:b/>
          <w:color w:val="8B6914"/>
          <w:sz w:val="22"/>
        </w:rPr>
        <w:t>Strata Budget</w:t>
      </w:r>
    </w:p>
    <w:p>
      <w:r>
        <w:rPr>
          <w:sz w:val="18"/>
        </w:rPr>
        <w:t>https://eztofind.ca/glossary/strata-budget</w:t>
      </w:r>
    </w:p>
    <w:p>
      <w:r>
        <w:rPr>
          <w:b/>
          <w:color w:val="8B6914"/>
          <w:sz w:val="22"/>
        </w:rPr>
        <w:t>Strata Bylaws</w:t>
      </w:r>
    </w:p>
    <w:p>
      <w:r>
        <w:rPr>
          <w:sz w:val="18"/>
        </w:rPr>
        <w:t>https://eztofind.ca/glossary/strata-bylaws</w:t>
      </w:r>
    </w:p>
    <w:p>
      <w:r>
        <w:rPr>
          <w:b/>
          <w:color w:val="8B6914"/>
          <w:sz w:val="22"/>
        </w:rPr>
        <w:t>Strata Corporation</w:t>
      </w:r>
    </w:p>
    <w:p>
      <w:r>
        <w:rPr>
          <w:sz w:val="18"/>
        </w:rPr>
        <w:t>https://eztofind.ca/glossary/strata-corporation</w:t>
      </w:r>
    </w:p>
    <w:p>
      <w:r>
        <w:rPr>
          <w:b/>
          <w:color w:val="8B6914"/>
          <w:sz w:val="22"/>
        </w:rPr>
        <w:t>Strata Council</w:t>
      </w:r>
    </w:p>
    <w:p>
      <w:r>
        <w:rPr>
          <w:sz w:val="18"/>
        </w:rPr>
        <w:t>https://eztofind.ca/glossary/strata-council</w:t>
      </w:r>
    </w:p>
    <w:p>
      <w:r>
        <w:rPr>
          <w:b/>
          <w:color w:val="8B6914"/>
          <w:sz w:val="22"/>
        </w:rPr>
        <w:t>Strata Fee Schedule</w:t>
      </w:r>
    </w:p>
    <w:p>
      <w:r>
        <w:rPr>
          <w:sz w:val="18"/>
        </w:rPr>
        <w:t>https://eztofind.ca/glossary/strata-fee-schedule</w:t>
      </w:r>
    </w:p>
    <w:p>
      <w:r>
        <w:rPr>
          <w:b/>
          <w:color w:val="8B6914"/>
          <w:sz w:val="22"/>
        </w:rPr>
        <w:t>Strata Fees</w:t>
      </w:r>
    </w:p>
    <w:p>
      <w:r>
        <w:rPr>
          <w:sz w:val="18"/>
        </w:rPr>
        <w:t>https://eztofind.ca/glossary/strata-fees</w:t>
      </w:r>
    </w:p>
    <w:p>
      <w:r>
        <w:rPr>
          <w:b/>
          <w:color w:val="8B6914"/>
          <w:sz w:val="22"/>
        </w:rPr>
        <w:t>Strata Insurance Deductible Bylaw</w:t>
      </w:r>
    </w:p>
    <w:p>
      <w:r>
        <w:rPr>
          <w:sz w:val="18"/>
        </w:rPr>
        <w:t>https://eztofind.ca/glossary/strata-insurance-deductible-bylaw</w:t>
      </w:r>
    </w:p>
    <w:p>
      <w:r>
        <w:rPr>
          <w:b/>
          <w:color w:val="8B6914"/>
          <w:sz w:val="22"/>
        </w:rPr>
        <w:t>Strata Lot</w:t>
      </w:r>
    </w:p>
    <w:p>
      <w:r>
        <w:rPr>
          <w:sz w:val="18"/>
        </w:rPr>
        <w:t>https://eztofind.ca/glossary/strata-lot</w:t>
      </w:r>
    </w:p>
    <w:p>
      <w:r>
        <w:rPr>
          <w:b/>
          <w:color w:val="8B6914"/>
          <w:sz w:val="22"/>
        </w:rPr>
        <w:t>Strata Plan</w:t>
      </w:r>
    </w:p>
    <w:p>
      <w:r>
        <w:rPr>
          <w:sz w:val="18"/>
        </w:rPr>
        <w:t>https://eztofind.ca/glossary/strata-plan</w:t>
      </w:r>
    </w:p>
    <w:p>
      <w:r>
        <w:rPr>
          <w:b/>
          <w:color w:val="8B6914"/>
          <w:sz w:val="22"/>
        </w:rPr>
        <w:t>Strata Property Act</w:t>
      </w:r>
    </w:p>
    <w:p>
      <w:r>
        <w:rPr>
          <w:sz w:val="18"/>
        </w:rPr>
        <w:t>https://eztofind.ca/glossary/strata-property-act</w:t>
      </w:r>
    </w:p>
    <w:p>
      <w:r>
        <w:rPr>
          <w:b/>
          <w:color w:val="8B6914"/>
          <w:sz w:val="22"/>
        </w:rPr>
        <w:t>Strata Rules</w:t>
      </w:r>
    </w:p>
    <w:p>
      <w:r>
        <w:rPr>
          <w:sz w:val="18"/>
        </w:rPr>
        <w:t>https://eztofind.ca/glossary/strata-rules</w:t>
      </w:r>
    </w:p>
    <w:p>
      <w:r>
        <w:rPr>
          <w:b/>
          <w:color w:val="8B6914"/>
          <w:sz w:val="22"/>
        </w:rPr>
        <w:t>Strata Section</w:t>
      </w:r>
    </w:p>
    <w:p>
      <w:r>
        <w:rPr>
          <w:sz w:val="18"/>
        </w:rPr>
        <w:t>https://eztofind.ca/glossary/strata-section</w:t>
      </w:r>
    </w:p>
    <w:p>
      <w:r>
        <w:rPr>
          <w:b/>
          <w:color w:val="8B6914"/>
          <w:sz w:val="22"/>
        </w:rPr>
        <w:t>Stress Test</w:t>
      </w:r>
    </w:p>
    <w:p>
      <w:r>
        <w:rPr>
          <w:sz w:val="18"/>
        </w:rPr>
        <w:t>https://eztofind.ca/glossary/stress-test</w:t>
      </w:r>
    </w:p>
    <w:p>
      <w:r>
        <w:rPr>
          <w:b/>
          <w:color w:val="8B6914"/>
          <w:sz w:val="22"/>
        </w:rPr>
        <w:t>Structural Deficiency</w:t>
      </w:r>
    </w:p>
    <w:p>
      <w:r>
        <w:rPr>
          <w:sz w:val="18"/>
        </w:rPr>
        <w:t>https://eztofind.ca/glossary/structural-deficiency</w:t>
      </w:r>
    </w:p>
    <w:p>
      <w:r>
        <w:rPr>
          <w:b/>
          <w:color w:val="8B6914"/>
          <w:sz w:val="22"/>
        </w:rPr>
        <w:t>Subdivision Potential</w:t>
      </w:r>
    </w:p>
    <w:p>
      <w:r>
        <w:rPr>
          <w:sz w:val="18"/>
        </w:rPr>
        <w:t>https://eztofind.ca/glossary/subdivision-potential</w:t>
      </w:r>
    </w:p>
    <w:p>
      <w:r>
        <w:rPr>
          <w:b/>
          <w:color w:val="8B6914"/>
          <w:sz w:val="22"/>
        </w:rPr>
        <w:t>Subject Clauses</w:t>
      </w:r>
    </w:p>
    <w:p>
      <w:r>
        <w:rPr>
          <w:sz w:val="18"/>
        </w:rPr>
        <w:t>https://eztofind.ca/glossary/subject-clauses</w:t>
      </w:r>
    </w:p>
    <w:p>
      <w:r>
        <w:rPr>
          <w:b/>
          <w:color w:val="8B6914"/>
          <w:sz w:val="22"/>
        </w:rPr>
        <w:t>Subject Removal</w:t>
      </w:r>
    </w:p>
    <w:p>
      <w:r>
        <w:rPr>
          <w:sz w:val="18"/>
        </w:rPr>
        <w:t>https://eztofind.ca/glossary/subject-removal</w:t>
      </w:r>
    </w:p>
    <w:p>
      <w:r>
        <w:rPr>
          <w:b/>
          <w:color w:val="8B6914"/>
          <w:sz w:val="22"/>
        </w:rPr>
        <w:t>Substantial Completion</w:t>
      </w:r>
    </w:p>
    <w:p>
      <w:r>
        <w:rPr>
          <w:sz w:val="18"/>
        </w:rPr>
        <w:t>https://eztofind.ca/glossary/substantial-completion</w:t>
      </w:r>
    </w:p>
    <w:p>
      <w:r>
        <w:rPr>
          <w:b/>
          <w:color w:val="8B6914"/>
          <w:sz w:val="22"/>
        </w:rPr>
        <w:t>Switch Mortgage</w:t>
      </w:r>
    </w:p>
    <w:p>
      <w:r>
        <w:rPr>
          <w:sz w:val="18"/>
        </w:rPr>
        <w:t>https://eztofind.ca/glossary/switch-mortgage</w:t>
      </w:r>
    </w:p>
    <w:p>
      <w:r>
        <w:rPr>
          <w:b/>
          <w:color w:val="8B6914"/>
          <w:sz w:val="22"/>
        </w:rPr>
        <w:t>Tack Room</w:t>
      </w:r>
    </w:p>
    <w:p>
      <w:r>
        <w:rPr>
          <w:sz w:val="18"/>
        </w:rPr>
        <w:t>https://eztofind.ca/glossary/tack-room</w:t>
      </w:r>
    </w:p>
    <w:p>
      <w:r>
        <w:rPr>
          <w:b/>
          <w:color w:val="8B6914"/>
          <w:sz w:val="22"/>
        </w:rPr>
        <w:t>Tenancy Agreement</w:t>
      </w:r>
    </w:p>
    <w:p>
      <w:r>
        <w:rPr>
          <w:sz w:val="18"/>
        </w:rPr>
        <w:t>https://eztofind.ca/glossary/tenancy-agreement</w:t>
      </w:r>
    </w:p>
    <w:p>
      <w:r>
        <w:rPr>
          <w:b/>
          <w:color w:val="8B6914"/>
          <w:sz w:val="22"/>
        </w:rPr>
        <w:t>Tenancy In Common Vs Joint Tenancy</w:t>
      </w:r>
    </w:p>
    <w:p>
      <w:r>
        <w:rPr>
          <w:sz w:val="18"/>
        </w:rPr>
        <w:t>https://eztofind.ca/glossary/tenancy-in-common-vs-joint-tenancy</w:t>
      </w:r>
    </w:p>
    <w:p>
      <w:r>
        <w:rPr>
          <w:b/>
          <w:color w:val="8B6914"/>
          <w:sz w:val="22"/>
        </w:rPr>
        <w:t>Tenant Insurance</w:t>
      </w:r>
    </w:p>
    <w:p>
      <w:r>
        <w:rPr>
          <w:sz w:val="18"/>
        </w:rPr>
        <w:t>https://eztofind.ca/glossary/tenant-insurance</w:t>
      </w:r>
    </w:p>
    <w:p>
      <w:r>
        <w:rPr>
          <w:b/>
          <w:color w:val="8B6914"/>
          <w:sz w:val="22"/>
        </w:rPr>
        <w:t>Tenanted Property</w:t>
      </w:r>
    </w:p>
    <w:p>
      <w:r>
        <w:rPr>
          <w:sz w:val="18"/>
        </w:rPr>
        <w:t>https://eztofind.ca/glossary/tenanted-property</w:t>
      </w:r>
    </w:p>
    <w:p>
      <w:r>
        <w:rPr>
          <w:b/>
          <w:color w:val="8B6914"/>
          <w:sz w:val="22"/>
        </w:rPr>
        <w:t>Three Month Notice To End Tenancy For Purchaser S Use</w:t>
      </w:r>
    </w:p>
    <w:p>
      <w:r>
        <w:rPr>
          <w:sz w:val="18"/>
        </w:rPr>
        <w:t>https://eztofind.ca/glossary/three-month-notice-to-end-tenancy-for-purchaser-s-use</w:t>
      </w:r>
    </w:p>
    <w:p>
      <w:r>
        <w:rPr>
          <w:b/>
          <w:color w:val="8B6914"/>
          <w:sz w:val="22"/>
        </w:rPr>
        <w:t>Timber Value</w:t>
      </w:r>
    </w:p>
    <w:p>
      <w:r>
        <w:rPr>
          <w:sz w:val="18"/>
        </w:rPr>
        <w:t>https://eztofind.ca/glossary/timber-value</w:t>
      </w:r>
    </w:p>
    <w:p>
      <w:r>
        <w:rPr>
          <w:b/>
          <w:color w:val="8B6914"/>
          <w:sz w:val="22"/>
        </w:rPr>
        <w:t>Title Insurance</w:t>
      </w:r>
    </w:p>
    <w:p>
      <w:r>
        <w:rPr>
          <w:sz w:val="18"/>
        </w:rPr>
        <w:t>https://eztofind.ca/glossary/title-insurance</w:t>
      </w:r>
    </w:p>
    <w:p>
      <w:r>
        <w:rPr>
          <w:b/>
          <w:color w:val="8B6914"/>
          <w:sz w:val="22"/>
        </w:rPr>
        <w:t>Title Search</w:t>
      </w:r>
    </w:p>
    <w:p>
      <w:r>
        <w:rPr>
          <w:sz w:val="18"/>
        </w:rPr>
        <w:t>https://eztofind.ca/glossary/title-search</w:t>
      </w:r>
    </w:p>
    <w:p>
      <w:r>
        <w:rPr>
          <w:b/>
          <w:color w:val="8B6914"/>
          <w:sz w:val="22"/>
        </w:rPr>
        <w:t>Total Debt Service Ratio</w:t>
      </w:r>
    </w:p>
    <w:p>
      <w:r>
        <w:rPr>
          <w:sz w:val="18"/>
        </w:rPr>
        <w:t>https://eztofind.ca/glossary/total-debt-service-ratio</w:t>
      </w:r>
    </w:p>
    <w:p>
      <w:r>
        <w:rPr>
          <w:b/>
          <w:color w:val="8B6914"/>
          <w:sz w:val="22"/>
        </w:rPr>
        <w:t>Townhouse</w:t>
      </w:r>
    </w:p>
    <w:p>
      <w:r>
        <w:rPr>
          <w:sz w:val="18"/>
        </w:rPr>
        <w:t>https://eztofind.ca/glossary/townhouse</w:t>
      </w:r>
    </w:p>
    <w:p>
      <w:r>
        <w:rPr>
          <w:b/>
          <w:color w:val="8B6914"/>
          <w:sz w:val="22"/>
        </w:rPr>
        <w:t>Trails Deeded Trails</w:t>
      </w:r>
    </w:p>
    <w:p>
      <w:r>
        <w:rPr>
          <w:sz w:val="18"/>
        </w:rPr>
        <w:t>https://eztofind.ca/glossary/trails-deeded-trails</w:t>
      </w:r>
    </w:p>
    <w:p>
      <w:r>
        <w:rPr>
          <w:b/>
          <w:color w:val="8B6914"/>
          <w:sz w:val="22"/>
        </w:rPr>
        <w:t>Transmission Application</w:t>
      </w:r>
    </w:p>
    <w:p>
      <w:r>
        <w:rPr>
          <w:sz w:val="18"/>
        </w:rPr>
        <w:t>https://eztofind.ca/glossary/transmission-application</w:t>
      </w:r>
    </w:p>
    <w:p>
      <w:r>
        <w:rPr>
          <w:b/>
          <w:color w:val="8B6914"/>
          <w:sz w:val="22"/>
        </w:rPr>
        <w:t>Trigger Rate</w:t>
      </w:r>
    </w:p>
    <w:p>
      <w:r>
        <w:rPr>
          <w:sz w:val="18"/>
        </w:rPr>
        <w:t>https://eztofind.ca/glossary/trigger-rate</w:t>
      </w:r>
    </w:p>
    <w:p>
      <w:r>
        <w:rPr>
          <w:b/>
          <w:color w:val="8B6914"/>
          <w:sz w:val="22"/>
        </w:rPr>
        <w:t>Triplex</w:t>
      </w:r>
    </w:p>
    <w:p>
      <w:r>
        <w:rPr>
          <w:sz w:val="18"/>
        </w:rPr>
        <w:t>https://eztofind.ca/glossary/triplex</w:t>
      </w:r>
    </w:p>
    <w:p>
      <w:r>
        <w:rPr>
          <w:b/>
          <w:color w:val="8B6914"/>
          <w:sz w:val="22"/>
        </w:rPr>
        <w:t>Turnout Area</w:t>
      </w:r>
    </w:p>
    <w:p>
      <w:r>
        <w:rPr>
          <w:sz w:val="18"/>
        </w:rPr>
        <w:t>https://eztofind.ca/glossary/turnout-area</w:t>
      </w:r>
    </w:p>
    <w:p>
      <w:r>
        <w:rPr>
          <w:b/>
          <w:color w:val="8B6914"/>
          <w:sz w:val="22"/>
        </w:rPr>
        <w:t>Ultra Luxury Estate Level Property</w:t>
      </w:r>
    </w:p>
    <w:p>
      <w:r>
        <w:rPr>
          <w:sz w:val="18"/>
        </w:rPr>
        <w:t>https://eztofind.ca/glossary/ultra-luxury-estate-level-property</w:t>
      </w:r>
    </w:p>
    <w:p>
      <w:r>
        <w:rPr>
          <w:b/>
          <w:color w:val="8B6914"/>
          <w:sz w:val="22"/>
        </w:rPr>
        <w:t>Underground Oil Storage Tank</w:t>
      </w:r>
    </w:p>
    <w:p>
      <w:r>
        <w:rPr>
          <w:sz w:val="18"/>
        </w:rPr>
        <w:t>https://eztofind.ca/glossary/underground-oil-storage-tank</w:t>
      </w:r>
    </w:p>
    <w:p>
      <w:r>
        <w:rPr>
          <w:b/>
          <w:color w:val="8B6914"/>
          <w:sz w:val="22"/>
        </w:rPr>
        <w:t>Underused Housing Tax Uht</w:t>
      </w:r>
    </w:p>
    <w:p>
      <w:r>
        <w:rPr>
          <w:sz w:val="18"/>
        </w:rPr>
        <w:t>https://eztofind.ca/glossary/underused-housing-tax-uht</w:t>
      </w:r>
    </w:p>
    <w:p>
      <w:r>
        <w:rPr>
          <w:b/>
          <w:color w:val="8B6914"/>
          <w:sz w:val="22"/>
        </w:rPr>
        <w:t>Uninsured Conventional Mortgage</w:t>
      </w:r>
    </w:p>
    <w:p>
      <w:r>
        <w:rPr>
          <w:sz w:val="18"/>
        </w:rPr>
        <w:t>https://eztofind.ca/glossary/uninsured-conventional-mortgage</w:t>
      </w:r>
    </w:p>
    <w:p>
      <w:r>
        <w:rPr>
          <w:b/>
          <w:color w:val="8B6914"/>
          <w:sz w:val="22"/>
        </w:rPr>
        <w:t>Unit Entitlement</w:t>
      </w:r>
    </w:p>
    <w:p>
      <w:r>
        <w:rPr>
          <w:sz w:val="18"/>
        </w:rPr>
        <w:t>https://eztofind.ca/glossary/unit-entitlement</w:t>
      </w:r>
    </w:p>
    <w:p>
      <w:r>
        <w:rPr>
          <w:b/>
          <w:color w:val="8B6914"/>
          <w:sz w:val="22"/>
        </w:rPr>
        <w:t>Unrepresented Buyer</w:t>
      </w:r>
    </w:p>
    <w:p>
      <w:r>
        <w:rPr>
          <w:sz w:val="18"/>
        </w:rPr>
        <w:t>https://eztofind.ca/glossary/unrepresented-buyer</w:t>
      </w:r>
    </w:p>
    <w:p>
      <w:r>
        <w:rPr>
          <w:b/>
          <w:color w:val="8B6914"/>
          <w:sz w:val="22"/>
        </w:rPr>
        <w:t>Unserviced Lot</w:t>
      </w:r>
    </w:p>
    <w:p>
      <w:r>
        <w:rPr>
          <w:sz w:val="18"/>
        </w:rPr>
        <w:t>https://eztofind.ca/glossary/unserviced-lot</w:t>
      </w:r>
    </w:p>
    <w:p>
      <w:r>
        <w:rPr>
          <w:b/>
          <w:color w:val="8B6914"/>
          <w:sz w:val="22"/>
        </w:rPr>
        <w:t>Vacancy Insurance</w:t>
      </w:r>
    </w:p>
    <w:p>
      <w:r>
        <w:rPr>
          <w:sz w:val="18"/>
        </w:rPr>
        <w:t>https://eztofind.ca/glossary/vacancy-insurance</w:t>
      </w:r>
    </w:p>
    <w:p>
      <w:r>
        <w:rPr>
          <w:b/>
          <w:color w:val="8B6914"/>
          <w:sz w:val="22"/>
        </w:rPr>
        <w:t>Variance</w:t>
      </w:r>
    </w:p>
    <w:p>
      <w:r>
        <w:rPr>
          <w:sz w:val="18"/>
        </w:rPr>
        <w:t>https://eztofind.ca/glossary/variance</w:t>
      </w:r>
    </w:p>
    <w:p>
      <w:r>
        <w:rPr>
          <w:b/>
          <w:color w:val="8B6914"/>
          <w:sz w:val="22"/>
        </w:rPr>
        <w:t>Vendor Take Back Mortgage</w:t>
      </w:r>
    </w:p>
    <w:p>
      <w:r>
        <w:rPr>
          <w:sz w:val="18"/>
        </w:rPr>
        <w:t>https://eztofind.ca/glossary/vendor-take-back-mortgage</w:t>
      </w:r>
    </w:p>
    <w:p>
      <w:r>
        <w:rPr>
          <w:b/>
          <w:color w:val="8B6914"/>
          <w:sz w:val="22"/>
        </w:rPr>
        <w:t>Vow Virtual Office Website</w:t>
      </w:r>
    </w:p>
    <w:p>
      <w:r>
        <w:rPr>
          <w:sz w:val="18"/>
        </w:rPr>
        <w:t>https://eztofind.ca/glossary/vow-virtual-office-website</w:t>
      </w:r>
    </w:p>
    <w:p>
      <w:r>
        <w:rPr>
          <w:b/>
          <w:color w:val="8B6914"/>
          <w:sz w:val="22"/>
        </w:rPr>
        <w:t>Wash Rack Wash Area</w:t>
      </w:r>
    </w:p>
    <w:p>
      <w:r>
        <w:rPr>
          <w:sz w:val="18"/>
        </w:rPr>
        <w:t>https://eztofind.ca/glossary/wash-rack-wash-area</w:t>
      </w:r>
    </w:p>
    <w:p>
      <w:r>
        <w:rPr>
          <w:b/>
          <w:color w:val="8B6914"/>
          <w:sz w:val="22"/>
        </w:rPr>
        <w:t>Water Licence</w:t>
      </w:r>
    </w:p>
    <w:p>
      <w:r>
        <w:rPr>
          <w:sz w:val="18"/>
        </w:rPr>
        <w:t>https://eztofind.ca/glossary/water-licence</w:t>
      </w:r>
    </w:p>
    <w:p>
      <w:r>
        <w:rPr>
          <w:b/>
          <w:color w:val="8B6914"/>
          <w:sz w:val="22"/>
        </w:rPr>
        <w:t>Water Rights Well Access</w:t>
      </w:r>
    </w:p>
    <w:p>
      <w:r>
        <w:rPr>
          <w:sz w:val="18"/>
        </w:rPr>
        <w:t>https://eztofind.ca/glossary/water-rights-well-access</w:t>
      </w:r>
    </w:p>
    <w:p>
      <w:r>
        <w:rPr>
          <w:b/>
          <w:color w:val="8B6914"/>
          <w:sz w:val="22"/>
        </w:rPr>
        <w:t>Waterfront Property</w:t>
      </w:r>
    </w:p>
    <w:p>
      <w:r>
        <w:rPr>
          <w:sz w:val="18"/>
        </w:rPr>
        <w:t>https://eztofind.ca/glossary/waterfront-property</w:t>
      </w:r>
    </w:p>
    <w:p>
      <w:r>
        <w:rPr>
          <w:b/>
          <w:color w:val="8B6914"/>
          <w:sz w:val="22"/>
        </w:rPr>
        <w:t>Well Record</w:t>
      </w:r>
    </w:p>
    <w:p>
      <w:r>
        <w:rPr>
          <w:sz w:val="18"/>
        </w:rPr>
        <w:t>https://eztofind.ca/glossary/well-record</w:t>
      </w:r>
    </w:p>
    <w:p>
      <w:r>
        <w:rPr>
          <w:b/>
          <w:color w:val="8B6914"/>
          <w:sz w:val="22"/>
        </w:rPr>
        <w:t>Well Water Testing</w:t>
      </w:r>
    </w:p>
    <w:p>
      <w:r>
        <w:rPr>
          <w:sz w:val="18"/>
        </w:rPr>
        <w:t>https://eztofind.ca/glossary/well-water-testing</w:t>
      </w:r>
    </w:p>
    <w:p>
      <w:r>
        <w:rPr>
          <w:b/>
          <w:color w:val="8B6914"/>
          <w:sz w:val="22"/>
        </w:rPr>
        <w:t>Wills Notice Search</w:t>
      </w:r>
    </w:p>
    <w:p>
      <w:r>
        <w:rPr>
          <w:sz w:val="18"/>
        </w:rPr>
        <w:t>https://eztofind.ca/glossary/wills-notice-search</w:t>
      </w:r>
    </w:p>
    <w:p>
      <w:r>
        <w:rPr>
          <w:b/>
          <w:color w:val="8B6914"/>
          <w:sz w:val="22"/>
        </w:rPr>
        <w:t>Wine Cellar</w:t>
      </w:r>
    </w:p>
    <w:p>
      <w:r>
        <w:rPr>
          <w:sz w:val="18"/>
        </w:rPr>
        <w:t>https://eztofind.ca/glossary/wine-cellar</w:t>
      </w:r>
    </w:p>
    <w:p>
      <w:r>
        <w:rPr>
          <w:b/>
          <w:color w:val="8B6914"/>
          <w:sz w:val="22"/>
        </w:rPr>
        <w:t>Working With A Realtor Form</w:t>
      </w:r>
    </w:p>
    <w:p>
      <w:r>
        <w:rPr>
          <w:sz w:val="18"/>
        </w:rPr>
        <w:t>https://eztofind.ca/glossary/working-with-a-realtor-form</w:t>
      </w:r>
    </w:p>
    <w:p>
      <w:r>
        <w:rPr>
          <w:b/>
          <w:color w:val="8B6914"/>
          <w:sz w:val="22"/>
        </w:rPr>
        <w:t>Zoning</w:t>
      </w:r>
    </w:p>
    <w:p>
      <w:r>
        <w:rPr>
          <w:sz w:val="18"/>
        </w:rPr>
        <w:t>https://eztofind.ca/glossary/zoning</w:t>
      </w:r>
    </w:p>
    <w:p>
      <w:r>
        <w:br w:type="page"/>
      </w:r>
    </w:p>
    <w:p>
      <w:pPr>
        <w:pStyle w:val="Heading1"/>
      </w:pPr>
      <w:r>
        <w:rPr>
          <w:color w:val="0F2A5B"/>
        </w:rPr>
        <w:t>Community Pages (239)</w:t>
      </w:r>
    </w:p>
    <w:p>
      <w:r>
        <w:rPr>
          <w:b/>
          <w:color w:val="8B6914"/>
          <w:sz w:val="22"/>
        </w:rPr>
        <w:t>100 Mile House</w:t>
      </w:r>
    </w:p>
    <w:p>
      <w:r>
        <w:rPr>
          <w:sz w:val="18"/>
        </w:rPr>
        <w:t>https://eztofind.ca/community/100-mile-house</w:t>
      </w:r>
    </w:p>
    <w:p>
      <w:r>
        <w:rPr>
          <w:b/>
          <w:color w:val="8B6914"/>
          <w:sz w:val="22"/>
        </w:rPr>
        <w:t>108 Mile Ranch</w:t>
      </w:r>
    </w:p>
    <w:p>
      <w:r>
        <w:rPr>
          <w:sz w:val="18"/>
        </w:rPr>
        <w:t>https://eztofind.ca/community/108-mile-ranch</w:t>
      </w:r>
    </w:p>
    <w:p>
      <w:r>
        <w:rPr>
          <w:b/>
          <w:color w:val="8B6914"/>
          <w:sz w:val="22"/>
        </w:rPr>
        <w:t>Abbotsford</w:t>
      </w:r>
    </w:p>
    <w:p>
      <w:r>
        <w:rPr>
          <w:sz w:val="18"/>
        </w:rPr>
        <w:t>https://eztofind.ca/community/abbotsford</w:t>
      </w:r>
    </w:p>
    <w:p>
      <w:r>
        <w:rPr>
          <w:b/>
          <w:color w:val="8B6914"/>
          <w:sz w:val="22"/>
        </w:rPr>
        <w:t>Ainsworth Hot Springs</w:t>
      </w:r>
    </w:p>
    <w:p>
      <w:r>
        <w:rPr>
          <w:sz w:val="18"/>
        </w:rPr>
        <w:t>https://eztofind.ca/community/ainsworth-hot-springs</w:t>
      </w:r>
    </w:p>
    <w:p>
      <w:r>
        <w:rPr>
          <w:b/>
          <w:color w:val="8B6914"/>
          <w:sz w:val="22"/>
        </w:rPr>
        <w:t>Alert Bay</w:t>
      </w:r>
    </w:p>
    <w:p>
      <w:r>
        <w:rPr>
          <w:sz w:val="18"/>
        </w:rPr>
        <w:t>https://eztofind.ca/community/alert-bay</w:t>
      </w:r>
    </w:p>
    <w:p>
      <w:r>
        <w:rPr>
          <w:b/>
          <w:color w:val="8B6914"/>
          <w:sz w:val="22"/>
        </w:rPr>
        <w:t>Anmore</w:t>
      </w:r>
    </w:p>
    <w:p>
      <w:r>
        <w:rPr>
          <w:sz w:val="18"/>
        </w:rPr>
        <w:t>https://eztofind.ca/community/anmore</w:t>
      </w:r>
    </w:p>
    <w:p>
      <w:r>
        <w:rPr>
          <w:b/>
          <w:color w:val="8B6914"/>
          <w:sz w:val="22"/>
        </w:rPr>
        <w:t>Armstrong</w:t>
      </w:r>
    </w:p>
    <w:p>
      <w:r>
        <w:rPr>
          <w:sz w:val="18"/>
        </w:rPr>
        <w:t>https://eztofind.ca/community/armstrong</w:t>
      </w:r>
    </w:p>
    <w:p>
      <w:r>
        <w:rPr>
          <w:b/>
          <w:color w:val="8B6914"/>
          <w:sz w:val="22"/>
        </w:rPr>
        <w:t>Ashcroft</w:t>
      </w:r>
    </w:p>
    <w:p>
      <w:r>
        <w:rPr>
          <w:sz w:val="18"/>
        </w:rPr>
        <w:t>https://eztofind.ca/community/ashcroft</w:t>
      </w:r>
    </w:p>
    <w:p>
      <w:r>
        <w:rPr>
          <w:b/>
          <w:color w:val="8B6914"/>
          <w:sz w:val="22"/>
        </w:rPr>
        <w:t>Atlin</w:t>
      </w:r>
    </w:p>
    <w:p>
      <w:r>
        <w:rPr>
          <w:sz w:val="18"/>
        </w:rPr>
        <w:t>https://eztofind.ca/community/atlin</w:t>
      </w:r>
    </w:p>
    <w:p>
      <w:r>
        <w:rPr>
          <w:b/>
          <w:color w:val="8B6914"/>
          <w:sz w:val="22"/>
        </w:rPr>
        <w:t>Atnarko</w:t>
      </w:r>
    </w:p>
    <w:p>
      <w:r>
        <w:rPr>
          <w:sz w:val="18"/>
        </w:rPr>
        <w:t>https://eztofind.ca/community/atnarko</w:t>
      </w:r>
    </w:p>
    <w:p>
      <w:r>
        <w:rPr>
          <w:b/>
          <w:color w:val="8B6914"/>
          <w:sz w:val="22"/>
        </w:rPr>
        <w:t>Balfour</w:t>
      </w:r>
    </w:p>
    <w:p>
      <w:r>
        <w:rPr>
          <w:sz w:val="18"/>
        </w:rPr>
        <w:t>https://eztofind.ca/community/balfour</w:t>
      </w:r>
    </w:p>
    <w:p>
      <w:r>
        <w:rPr>
          <w:b/>
          <w:color w:val="8B6914"/>
          <w:sz w:val="22"/>
        </w:rPr>
        <w:t>Barriere</w:t>
      </w:r>
    </w:p>
    <w:p>
      <w:r>
        <w:rPr>
          <w:sz w:val="18"/>
        </w:rPr>
        <w:t>https://eztofind.ca/community/barriere</w:t>
      </w:r>
    </w:p>
    <w:p>
      <w:r>
        <w:rPr>
          <w:b/>
          <w:color w:val="8B6914"/>
          <w:sz w:val="22"/>
        </w:rPr>
        <w:t>Belcarra</w:t>
      </w:r>
    </w:p>
    <w:p>
      <w:r>
        <w:rPr>
          <w:sz w:val="18"/>
        </w:rPr>
        <w:t>https://eztofind.ca/community/belcarra</w:t>
      </w:r>
    </w:p>
    <w:p>
      <w:r>
        <w:rPr>
          <w:b/>
          <w:color w:val="8B6914"/>
          <w:sz w:val="22"/>
        </w:rPr>
        <w:t>Bella Bella</w:t>
      </w:r>
    </w:p>
    <w:p>
      <w:r>
        <w:rPr>
          <w:sz w:val="18"/>
        </w:rPr>
        <w:t>https://eztofind.ca/community/bella-bella</w:t>
      </w:r>
    </w:p>
    <w:p>
      <w:r>
        <w:rPr>
          <w:b/>
          <w:color w:val="8B6914"/>
          <w:sz w:val="22"/>
        </w:rPr>
        <w:t>Bella Coola</w:t>
      </w:r>
    </w:p>
    <w:p>
      <w:r>
        <w:rPr>
          <w:sz w:val="18"/>
        </w:rPr>
        <w:t>https://eztofind.ca/community/bella-coola</w:t>
      </w:r>
    </w:p>
    <w:p>
      <w:r>
        <w:rPr>
          <w:b/>
          <w:color w:val="8B6914"/>
          <w:sz w:val="22"/>
        </w:rPr>
        <w:t>Black Creek</w:t>
      </w:r>
    </w:p>
    <w:p>
      <w:r>
        <w:rPr>
          <w:sz w:val="18"/>
        </w:rPr>
        <w:t>https://eztofind.ca/community/black-creek</w:t>
      </w:r>
    </w:p>
    <w:p>
      <w:r>
        <w:rPr>
          <w:b/>
          <w:color w:val="8B6914"/>
          <w:sz w:val="22"/>
        </w:rPr>
        <w:t>Blind Bay</w:t>
      </w:r>
    </w:p>
    <w:p>
      <w:r>
        <w:rPr>
          <w:sz w:val="18"/>
        </w:rPr>
        <w:t>https://eztofind.ca/community/blind-bay</w:t>
      </w:r>
    </w:p>
    <w:p>
      <w:r>
        <w:rPr>
          <w:b/>
          <w:color w:val="8B6914"/>
          <w:sz w:val="22"/>
        </w:rPr>
        <w:t>Blue River</w:t>
      </w:r>
    </w:p>
    <w:p>
      <w:r>
        <w:rPr>
          <w:sz w:val="18"/>
        </w:rPr>
        <w:t>https://eztofind.ca/community/blue-river</w:t>
      </w:r>
    </w:p>
    <w:p>
      <w:r>
        <w:rPr>
          <w:b/>
          <w:color w:val="8B6914"/>
          <w:sz w:val="22"/>
        </w:rPr>
        <w:t>Boston Bar</w:t>
      </w:r>
    </w:p>
    <w:p>
      <w:r>
        <w:rPr>
          <w:sz w:val="18"/>
        </w:rPr>
        <w:t>https://eztofind.ca/community/boston-bar</w:t>
      </w:r>
    </w:p>
    <w:p>
      <w:r>
        <w:rPr>
          <w:b/>
          <w:color w:val="8B6914"/>
          <w:sz w:val="22"/>
        </w:rPr>
        <w:t>Bowen Island</w:t>
      </w:r>
    </w:p>
    <w:p>
      <w:r>
        <w:rPr>
          <w:sz w:val="18"/>
        </w:rPr>
        <w:t>https://eztofind.ca/community/bowen-island</w:t>
      </w:r>
    </w:p>
    <w:p>
      <w:r>
        <w:rPr>
          <w:b/>
          <w:color w:val="8B6914"/>
          <w:sz w:val="22"/>
        </w:rPr>
        <w:t>Bridal Falls</w:t>
      </w:r>
    </w:p>
    <w:p>
      <w:r>
        <w:rPr>
          <w:sz w:val="18"/>
        </w:rPr>
        <w:t>https://eztofind.ca/community/bridal-falls</w:t>
      </w:r>
    </w:p>
    <w:p>
      <w:r>
        <w:rPr>
          <w:b/>
          <w:color w:val="8B6914"/>
          <w:sz w:val="22"/>
        </w:rPr>
        <w:t>Brisco</w:t>
      </w:r>
    </w:p>
    <w:p>
      <w:r>
        <w:rPr>
          <w:sz w:val="18"/>
        </w:rPr>
        <w:t>https://eztofind.ca/community/brisco</w:t>
      </w:r>
    </w:p>
    <w:p>
      <w:r>
        <w:rPr>
          <w:b/>
          <w:color w:val="8B6914"/>
          <w:sz w:val="22"/>
        </w:rPr>
        <w:t>Britannia Beach</w:t>
      </w:r>
    </w:p>
    <w:p>
      <w:r>
        <w:rPr>
          <w:sz w:val="18"/>
        </w:rPr>
        <w:t>https://eztofind.ca/community/britannia-beach</w:t>
      </w:r>
    </w:p>
    <w:p>
      <w:r>
        <w:rPr>
          <w:b/>
          <w:color w:val="8B6914"/>
          <w:sz w:val="22"/>
        </w:rPr>
        <w:t>Brookmere</w:t>
      </w:r>
    </w:p>
    <w:p>
      <w:r>
        <w:rPr>
          <w:sz w:val="18"/>
        </w:rPr>
        <w:t>https://eztofind.ca/community/brookmere</w:t>
      </w:r>
    </w:p>
    <w:p>
      <w:r>
        <w:rPr>
          <w:b/>
          <w:color w:val="8B6914"/>
          <w:sz w:val="22"/>
        </w:rPr>
        <w:t>Burnaby</w:t>
      </w:r>
    </w:p>
    <w:p>
      <w:r>
        <w:rPr>
          <w:sz w:val="18"/>
        </w:rPr>
        <w:t>https://eztofind.ca/community/burnaby</w:t>
      </w:r>
    </w:p>
    <w:p>
      <w:r>
        <w:rPr>
          <w:b/>
          <w:color w:val="8B6914"/>
          <w:sz w:val="22"/>
        </w:rPr>
        <w:t>Burns Lake</w:t>
      </w:r>
    </w:p>
    <w:p>
      <w:r>
        <w:rPr>
          <w:sz w:val="18"/>
        </w:rPr>
        <w:t>https://eztofind.ca/community/burns-lake</w:t>
      </w:r>
    </w:p>
    <w:p>
      <w:r>
        <w:rPr>
          <w:b/>
          <w:color w:val="8B6914"/>
          <w:sz w:val="22"/>
        </w:rPr>
        <w:t>Cache Creek</w:t>
      </w:r>
    </w:p>
    <w:p>
      <w:r>
        <w:rPr>
          <w:sz w:val="18"/>
        </w:rPr>
        <w:t>https://eztofind.ca/community/cache-creek</w:t>
      </w:r>
    </w:p>
    <w:p>
      <w:r>
        <w:rPr>
          <w:b/>
          <w:color w:val="8B6914"/>
          <w:sz w:val="22"/>
        </w:rPr>
        <w:t>Campbell River</w:t>
      </w:r>
    </w:p>
    <w:p>
      <w:r>
        <w:rPr>
          <w:sz w:val="18"/>
        </w:rPr>
        <w:t>https://eztofind.ca/community/campbell-river</w:t>
      </w:r>
    </w:p>
    <w:p>
      <w:r>
        <w:rPr>
          <w:b/>
          <w:color w:val="8B6914"/>
          <w:sz w:val="22"/>
        </w:rPr>
        <w:t>Canal Flats</w:t>
      </w:r>
    </w:p>
    <w:p>
      <w:r>
        <w:rPr>
          <w:sz w:val="18"/>
        </w:rPr>
        <w:t>https://eztofind.ca/community/canal-flats</w:t>
      </w:r>
    </w:p>
    <w:p>
      <w:r>
        <w:rPr>
          <w:b/>
          <w:color w:val="8B6914"/>
          <w:sz w:val="22"/>
        </w:rPr>
        <w:t>Castledale</w:t>
      </w:r>
    </w:p>
    <w:p>
      <w:r>
        <w:rPr>
          <w:sz w:val="18"/>
        </w:rPr>
        <w:t>https://eztofind.ca/community/castledale</w:t>
      </w:r>
    </w:p>
    <w:p>
      <w:r>
        <w:rPr>
          <w:b/>
          <w:color w:val="8B6914"/>
          <w:sz w:val="22"/>
        </w:rPr>
        <w:t>Castlegar</w:t>
      </w:r>
    </w:p>
    <w:p>
      <w:r>
        <w:rPr>
          <w:sz w:val="18"/>
        </w:rPr>
        <w:t>https://eztofind.ca/community/castlegar</w:t>
      </w:r>
    </w:p>
    <w:p>
      <w:r>
        <w:rPr>
          <w:b/>
          <w:color w:val="8B6914"/>
          <w:sz w:val="22"/>
        </w:rPr>
        <w:t>Cawston</w:t>
      </w:r>
    </w:p>
    <w:p>
      <w:r>
        <w:rPr>
          <w:sz w:val="18"/>
        </w:rPr>
        <w:t>https://eztofind.ca/community/cawston</w:t>
      </w:r>
    </w:p>
    <w:p>
      <w:r>
        <w:rPr>
          <w:b/>
          <w:color w:val="8B6914"/>
          <w:sz w:val="22"/>
        </w:rPr>
        <w:t>Cedar</w:t>
      </w:r>
    </w:p>
    <w:p>
      <w:r>
        <w:rPr>
          <w:sz w:val="18"/>
        </w:rPr>
        <w:t>https://eztofind.ca/community/cedar</w:t>
      </w:r>
    </w:p>
    <w:p>
      <w:r>
        <w:rPr>
          <w:b/>
          <w:color w:val="8B6914"/>
          <w:sz w:val="22"/>
        </w:rPr>
        <w:t>Central Saanich</w:t>
      </w:r>
    </w:p>
    <w:p>
      <w:r>
        <w:rPr>
          <w:sz w:val="18"/>
        </w:rPr>
        <w:t>https://eztofind.ca/community/central-saanich</w:t>
      </w:r>
    </w:p>
    <w:p>
      <w:r>
        <w:rPr>
          <w:b/>
          <w:color w:val="8B6914"/>
          <w:sz w:val="22"/>
        </w:rPr>
        <w:t>Chase</w:t>
      </w:r>
    </w:p>
    <w:p>
      <w:r>
        <w:rPr>
          <w:sz w:val="18"/>
        </w:rPr>
        <w:t>https://eztofind.ca/community/chase</w:t>
      </w:r>
    </w:p>
    <w:p>
      <w:r>
        <w:rPr>
          <w:b/>
          <w:color w:val="8B6914"/>
          <w:sz w:val="22"/>
        </w:rPr>
        <w:t>Chemainus</w:t>
      </w:r>
    </w:p>
    <w:p>
      <w:r>
        <w:rPr>
          <w:sz w:val="18"/>
        </w:rPr>
        <w:t>https://eztofind.ca/community/chemainus</w:t>
      </w:r>
    </w:p>
    <w:p>
      <w:r>
        <w:rPr>
          <w:b/>
          <w:color w:val="8B6914"/>
          <w:sz w:val="22"/>
        </w:rPr>
        <w:t>Chetwynd</w:t>
      </w:r>
    </w:p>
    <w:p>
      <w:r>
        <w:rPr>
          <w:sz w:val="18"/>
        </w:rPr>
        <w:t>https://eztofind.ca/community/chetwynd</w:t>
      </w:r>
    </w:p>
    <w:p>
      <w:r>
        <w:rPr>
          <w:b/>
          <w:color w:val="8B6914"/>
          <w:sz w:val="22"/>
        </w:rPr>
        <w:t>Chilliwack</w:t>
      </w:r>
    </w:p>
    <w:p>
      <w:r>
        <w:rPr>
          <w:sz w:val="18"/>
        </w:rPr>
        <w:t>https://eztofind.ca/community/chilliwack</w:t>
      </w:r>
    </w:p>
    <w:p>
      <w:r>
        <w:rPr>
          <w:b/>
          <w:color w:val="8B6914"/>
          <w:sz w:val="22"/>
        </w:rPr>
        <w:t>Cinema</w:t>
      </w:r>
    </w:p>
    <w:p>
      <w:r>
        <w:rPr>
          <w:sz w:val="18"/>
        </w:rPr>
        <w:t>https://eztofind.ca/community/cinema</w:t>
      </w:r>
    </w:p>
    <w:p>
      <w:r>
        <w:rPr>
          <w:b/>
          <w:color w:val="8B6914"/>
          <w:sz w:val="22"/>
        </w:rPr>
        <w:t>Clearwater</w:t>
      </w:r>
    </w:p>
    <w:p>
      <w:r>
        <w:rPr>
          <w:sz w:val="18"/>
        </w:rPr>
        <w:t>https://eztofind.ca/community/clearwater</w:t>
      </w:r>
    </w:p>
    <w:p>
      <w:r>
        <w:rPr>
          <w:b/>
          <w:color w:val="8B6914"/>
          <w:sz w:val="22"/>
        </w:rPr>
        <w:t>Clinton</w:t>
      </w:r>
    </w:p>
    <w:p>
      <w:r>
        <w:rPr>
          <w:sz w:val="18"/>
        </w:rPr>
        <w:t>https://eztofind.ca/community/clinton</w:t>
      </w:r>
    </w:p>
    <w:p>
      <w:r>
        <w:rPr>
          <w:b/>
          <w:color w:val="8B6914"/>
          <w:sz w:val="22"/>
        </w:rPr>
        <w:t>Cobble Hill</w:t>
      </w:r>
    </w:p>
    <w:p>
      <w:r>
        <w:rPr>
          <w:sz w:val="18"/>
        </w:rPr>
        <w:t>https://eztofind.ca/community/cobble-hill</w:t>
      </w:r>
    </w:p>
    <w:p>
      <w:r>
        <w:rPr>
          <w:b/>
          <w:color w:val="8B6914"/>
          <w:sz w:val="22"/>
        </w:rPr>
        <w:t>Coldstream</w:t>
      </w:r>
    </w:p>
    <w:p>
      <w:r>
        <w:rPr>
          <w:sz w:val="18"/>
        </w:rPr>
        <w:t>https://eztofind.ca/community/coldstream</w:t>
      </w:r>
    </w:p>
    <w:p>
      <w:r>
        <w:rPr>
          <w:b/>
          <w:color w:val="8B6914"/>
          <w:sz w:val="22"/>
        </w:rPr>
        <w:t>Colwood</w:t>
      </w:r>
    </w:p>
    <w:p>
      <w:r>
        <w:rPr>
          <w:sz w:val="18"/>
        </w:rPr>
        <w:t>https://eztofind.ca/community/colwood</w:t>
      </w:r>
    </w:p>
    <w:p>
      <w:r>
        <w:rPr>
          <w:b/>
          <w:color w:val="8B6914"/>
          <w:sz w:val="22"/>
        </w:rPr>
        <w:t>Comox</w:t>
      </w:r>
    </w:p>
    <w:p>
      <w:r>
        <w:rPr>
          <w:sz w:val="18"/>
        </w:rPr>
        <w:t>https://eztofind.ca/community/comox</w:t>
      </w:r>
    </w:p>
    <w:p>
      <w:r>
        <w:rPr>
          <w:b/>
          <w:color w:val="8B6914"/>
          <w:sz w:val="22"/>
        </w:rPr>
        <w:t>Coombs</w:t>
      </w:r>
    </w:p>
    <w:p>
      <w:r>
        <w:rPr>
          <w:sz w:val="18"/>
        </w:rPr>
        <w:t>https://eztofind.ca/community/coombs</w:t>
      </w:r>
    </w:p>
    <w:p>
      <w:r>
        <w:rPr>
          <w:b/>
          <w:color w:val="8B6914"/>
          <w:sz w:val="22"/>
        </w:rPr>
        <w:t>Coquitlam</w:t>
      </w:r>
    </w:p>
    <w:p>
      <w:r>
        <w:rPr>
          <w:sz w:val="18"/>
        </w:rPr>
        <w:t>https://eztofind.ca/community/coquitlam</w:t>
      </w:r>
    </w:p>
    <w:p>
      <w:r>
        <w:rPr>
          <w:b/>
          <w:color w:val="8B6914"/>
          <w:sz w:val="22"/>
        </w:rPr>
        <w:t>Cottonwood</w:t>
      </w:r>
    </w:p>
    <w:p>
      <w:r>
        <w:rPr>
          <w:sz w:val="18"/>
        </w:rPr>
        <w:t>https://eztofind.ca/community/cottonwood</w:t>
      </w:r>
    </w:p>
    <w:p>
      <w:r>
        <w:rPr>
          <w:b/>
          <w:color w:val="8B6914"/>
          <w:sz w:val="22"/>
        </w:rPr>
        <w:t>Courtenay</w:t>
      </w:r>
    </w:p>
    <w:p>
      <w:r>
        <w:rPr>
          <w:sz w:val="18"/>
        </w:rPr>
        <w:t>https://eztofind.ca/community/courtenay</w:t>
      </w:r>
    </w:p>
    <w:p>
      <w:r>
        <w:rPr>
          <w:b/>
          <w:color w:val="8B6914"/>
          <w:sz w:val="22"/>
        </w:rPr>
        <w:t>Craigellachie</w:t>
      </w:r>
    </w:p>
    <w:p>
      <w:r>
        <w:rPr>
          <w:sz w:val="18"/>
        </w:rPr>
        <w:t>https://eztofind.ca/community/craigellachie</w:t>
      </w:r>
    </w:p>
    <w:p>
      <w:r>
        <w:rPr>
          <w:b/>
          <w:color w:val="8B6914"/>
          <w:sz w:val="22"/>
        </w:rPr>
        <w:t>Cranbrook</w:t>
      </w:r>
    </w:p>
    <w:p>
      <w:r>
        <w:rPr>
          <w:sz w:val="18"/>
        </w:rPr>
        <w:t>https://eztofind.ca/community/cranbrook</w:t>
      </w:r>
    </w:p>
    <w:p>
      <w:r>
        <w:rPr>
          <w:b/>
          <w:color w:val="8B6914"/>
          <w:sz w:val="22"/>
        </w:rPr>
        <w:t>Creston</w:t>
      </w:r>
    </w:p>
    <w:p>
      <w:r>
        <w:rPr>
          <w:sz w:val="18"/>
        </w:rPr>
        <w:t>https://eztofind.ca/community/creston</w:t>
      </w:r>
    </w:p>
    <w:p>
      <w:r>
        <w:rPr>
          <w:b/>
          <w:color w:val="8B6914"/>
          <w:sz w:val="22"/>
        </w:rPr>
        <w:t>Crofton</w:t>
      </w:r>
    </w:p>
    <w:p>
      <w:r>
        <w:rPr>
          <w:sz w:val="18"/>
        </w:rPr>
        <w:t>https://eztofind.ca/community/crofton</w:t>
      </w:r>
    </w:p>
    <w:p>
      <w:r>
        <w:rPr>
          <w:b/>
          <w:color w:val="8B6914"/>
          <w:sz w:val="22"/>
        </w:rPr>
        <w:t>Cumberland</w:t>
      </w:r>
    </w:p>
    <w:p>
      <w:r>
        <w:rPr>
          <w:sz w:val="18"/>
        </w:rPr>
        <w:t>https://eztofind.ca/community/cumberland</w:t>
      </w:r>
    </w:p>
    <w:p>
      <w:r>
        <w:rPr>
          <w:b/>
          <w:color w:val="8B6914"/>
          <w:sz w:val="22"/>
        </w:rPr>
        <w:t>Daajing Giids</w:t>
      </w:r>
    </w:p>
    <w:p>
      <w:r>
        <w:rPr>
          <w:sz w:val="18"/>
        </w:rPr>
        <w:t>https://eztofind.ca/community/daajing-giids</w:t>
      </w:r>
    </w:p>
    <w:p>
      <w:r>
        <w:rPr>
          <w:b/>
          <w:color w:val="8B6914"/>
          <w:sz w:val="22"/>
        </w:rPr>
        <w:t>Dawson Creek</w:t>
      </w:r>
    </w:p>
    <w:p>
      <w:r>
        <w:rPr>
          <w:sz w:val="18"/>
        </w:rPr>
        <w:t>https://eztofind.ca/community/dawson-creek</w:t>
      </w:r>
    </w:p>
    <w:p>
      <w:r>
        <w:rPr>
          <w:b/>
          <w:color w:val="8B6914"/>
          <w:sz w:val="22"/>
        </w:rPr>
        <w:t>Delta</w:t>
      </w:r>
    </w:p>
    <w:p>
      <w:r>
        <w:rPr>
          <w:sz w:val="18"/>
        </w:rPr>
        <w:t>https://eztofind.ca/community/delta</w:t>
      </w:r>
    </w:p>
    <w:p>
      <w:r>
        <w:rPr>
          <w:b/>
          <w:color w:val="8B6914"/>
          <w:sz w:val="22"/>
        </w:rPr>
        <w:t>Duncan</w:t>
      </w:r>
    </w:p>
    <w:p>
      <w:r>
        <w:rPr>
          <w:sz w:val="18"/>
        </w:rPr>
        <w:t>https://eztofind.ca/community/duncan</w:t>
      </w:r>
    </w:p>
    <w:p>
      <w:r>
        <w:rPr>
          <w:b/>
          <w:color w:val="8B6914"/>
          <w:sz w:val="22"/>
        </w:rPr>
        <w:t>Earls Cove</w:t>
      </w:r>
    </w:p>
    <w:p>
      <w:r>
        <w:rPr>
          <w:sz w:val="18"/>
        </w:rPr>
        <w:t>https://eztofind.ca/community/earls-cove</w:t>
      </w:r>
    </w:p>
    <w:p>
      <w:r>
        <w:rPr>
          <w:b/>
          <w:color w:val="8B6914"/>
          <w:sz w:val="22"/>
        </w:rPr>
        <w:t>East Sooke</w:t>
      </w:r>
    </w:p>
    <w:p>
      <w:r>
        <w:rPr>
          <w:sz w:val="18"/>
        </w:rPr>
        <w:t>https://eztofind.ca/community/east-sooke</w:t>
      </w:r>
    </w:p>
    <w:p>
      <w:r>
        <w:rPr>
          <w:b/>
          <w:color w:val="8B6914"/>
          <w:sz w:val="22"/>
        </w:rPr>
        <w:t>Echo Bay</w:t>
      </w:r>
    </w:p>
    <w:p>
      <w:r>
        <w:rPr>
          <w:sz w:val="18"/>
        </w:rPr>
        <w:t>https://eztofind.ca/community/echo-bay</w:t>
      </w:r>
    </w:p>
    <w:p>
      <w:r>
        <w:rPr>
          <w:b/>
          <w:color w:val="8B6914"/>
          <w:sz w:val="22"/>
        </w:rPr>
        <w:t>Edgewater</w:t>
      </w:r>
    </w:p>
    <w:p>
      <w:r>
        <w:rPr>
          <w:sz w:val="18"/>
        </w:rPr>
        <w:t>https://eztofind.ca/community/edgewater</w:t>
      </w:r>
    </w:p>
    <w:p>
      <w:r>
        <w:rPr>
          <w:b/>
          <w:color w:val="8B6914"/>
          <w:sz w:val="22"/>
        </w:rPr>
        <w:t>Elkford</w:t>
      </w:r>
    </w:p>
    <w:p>
      <w:r>
        <w:rPr>
          <w:sz w:val="18"/>
        </w:rPr>
        <w:t>https://eztofind.ca/community/elkford</w:t>
      </w:r>
    </w:p>
    <w:p>
      <w:r>
        <w:rPr>
          <w:b/>
          <w:color w:val="8B6914"/>
          <w:sz w:val="22"/>
        </w:rPr>
        <w:t>Enderby</w:t>
      </w:r>
    </w:p>
    <w:p>
      <w:r>
        <w:rPr>
          <w:sz w:val="18"/>
        </w:rPr>
        <w:t>https://eztofind.ca/community/enderby</w:t>
      </w:r>
    </w:p>
    <w:p>
      <w:r>
        <w:rPr>
          <w:b/>
          <w:color w:val="8B6914"/>
          <w:sz w:val="22"/>
        </w:rPr>
        <w:t>Errington</w:t>
      </w:r>
    </w:p>
    <w:p>
      <w:r>
        <w:rPr>
          <w:sz w:val="18"/>
        </w:rPr>
        <w:t>https://eztofind.ca/community/errington</w:t>
      </w:r>
    </w:p>
    <w:p>
      <w:r>
        <w:rPr>
          <w:b/>
          <w:color w:val="8B6914"/>
          <w:sz w:val="22"/>
        </w:rPr>
        <w:t>Esquimalt</w:t>
      </w:r>
    </w:p>
    <w:p>
      <w:r>
        <w:rPr>
          <w:sz w:val="18"/>
        </w:rPr>
        <w:t>https://eztofind.ca/community/esquimalt</w:t>
      </w:r>
    </w:p>
    <w:p>
      <w:r>
        <w:rPr>
          <w:b/>
          <w:color w:val="8B6914"/>
          <w:sz w:val="22"/>
        </w:rPr>
        <w:t>Fairmont Hot Springs</w:t>
      </w:r>
    </w:p>
    <w:p>
      <w:r>
        <w:rPr>
          <w:sz w:val="18"/>
        </w:rPr>
        <w:t>https://eztofind.ca/community/fairmont-hot-springs</w:t>
      </w:r>
    </w:p>
    <w:p>
      <w:r>
        <w:rPr>
          <w:b/>
          <w:color w:val="8B6914"/>
          <w:sz w:val="22"/>
        </w:rPr>
        <w:t>Falkland</w:t>
      </w:r>
    </w:p>
    <w:p>
      <w:r>
        <w:rPr>
          <w:sz w:val="18"/>
        </w:rPr>
        <w:t>https://eztofind.ca/community/falkland</w:t>
      </w:r>
    </w:p>
    <w:p>
      <w:r>
        <w:rPr>
          <w:b/>
          <w:color w:val="8B6914"/>
          <w:sz w:val="22"/>
        </w:rPr>
        <w:t>Fernie</w:t>
      </w:r>
    </w:p>
    <w:p>
      <w:r>
        <w:rPr>
          <w:sz w:val="18"/>
        </w:rPr>
        <w:t>https://eztofind.ca/community/fernie</w:t>
      </w:r>
    </w:p>
    <w:p>
      <w:r>
        <w:rPr>
          <w:b/>
          <w:color w:val="8B6914"/>
          <w:sz w:val="22"/>
        </w:rPr>
        <w:t>Field</w:t>
      </w:r>
    </w:p>
    <w:p>
      <w:r>
        <w:rPr>
          <w:sz w:val="18"/>
        </w:rPr>
        <w:t>https://eztofind.ca/community/field</w:t>
      </w:r>
    </w:p>
    <w:p>
      <w:r>
        <w:rPr>
          <w:b/>
          <w:color w:val="8B6914"/>
          <w:sz w:val="22"/>
        </w:rPr>
        <w:t>Fort Fraser</w:t>
      </w:r>
    </w:p>
    <w:p>
      <w:r>
        <w:rPr>
          <w:sz w:val="18"/>
        </w:rPr>
        <w:t>https://eztofind.ca/community/fort-fraser</w:t>
      </w:r>
    </w:p>
    <w:p>
      <w:r>
        <w:rPr>
          <w:b/>
          <w:color w:val="8B6914"/>
          <w:sz w:val="22"/>
        </w:rPr>
        <w:t>Fort Nelson</w:t>
      </w:r>
    </w:p>
    <w:p>
      <w:r>
        <w:rPr>
          <w:sz w:val="18"/>
        </w:rPr>
        <w:t>https://eztofind.ca/community/fort-nelson</w:t>
      </w:r>
    </w:p>
    <w:p>
      <w:r>
        <w:rPr>
          <w:b/>
          <w:color w:val="8B6914"/>
          <w:sz w:val="22"/>
        </w:rPr>
        <w:t>Fort St James</w:t>
      </w:r>
    </w:p>
    <w:p>
      <w:r>
        <w:rPr>
          <w:sz w:val="18"/>
        </w:rPr>
        <w:t>https://eztofind.ca/community/fort-st-james</w:t>
      </w:r>
    </w:p>
    <w:p>
      <w:r>
        <w:rPr>
          <w:b/>
          <w:color w:val="8B6914"/>
          <w:sz w:val="22"/>
        </w:rPr>
        <w:t>Fort St John</w:t>
      </w:r>
    </w:p>
    <w:p>
      <w:r>
        <w:rPr>
          <w:sz w:val="18"/>
        </w:rPr>
        <w:t>https://eztofind.ca/community/fort-st-john</w:t>
      </w:r>
    </w:p>
    <w:p>
      <w:r>
        <w:rPr>
          <w:b/>
          <w:color w:val="8B6914"/>
          <w:sz w:val="22"/>
        </w:rPr>
        <w:t>Fraser</w:t>
      </w:r>
    </w:p>
    <w:p>
      <w:r>
        <w:rPr>
          <w:sz w:val="18"/>
        </w:rPr>
        <w:t>https://eztofind.ca/community/fraser</w:t>
      </w:r>
    </w:p>
    <w:p>
      <w:r>
        <w:rPr>
          <w:b/>
          <w:color w:val="8B6914"/>
          <w:sz w:val="22"/>
        </w:rPr>
        <w:t>Fraser Lake</w:t>
      </w:r>
    </w:p>
    <w:p>
      <w:r>
        <w:rPr>
          <w:sz w:val="18"/>
        </w:rPr>
        <w:t>https://eztofind.ca/community/fraser-lake</w:t>
      </w:r>
    </w:p>
    <w:p>
      <w:r>
        <w:rPr>
          <w:b/>
          <w:color w:val="8B6914"/>
          <w:sz w:val="22"/>
        </w:rPr>
        <w:t>Fruitvale</w:t>
      </w:r>
    </w:p>
    <w:p>
      <w:r>
        <w:rPr>
          <w:sz w:val="18"/>
        </w:rPr>
        <w:t>https://eztofind.ca/community/fruitvale</w:t>
      </w:r>
    </w:p>
    <w:p>
      <w:r>
        <w:rPr>
          <w:b/>
          <w:color w:val="8B6914"/>
          <w:sz w:val="22"/>
        </w:rPr>
        <w:t>Furry Creek</w:t>
      </w:r>
    </w:p>
    <w:p>
      <w:r>
        <w:rPr>
          <w:sz w:val="18"/>
        </w:rPr>
        <w:t>https://eztofind.ca/community/furry-creek</w:t>
      </w:r>
    </w:p>
    <w:p>
      <w:r>
        <w:rPr>
          <w:b/>
          <w:color w:val="8B6914"/>
          <w:sz w:val="22"/>
        </w:rPr>
        <w:t>Ganges</w:t>
      </w:r>
    </w:p>
    <w:p>
      <w:r>
        <w:rPr>
          <w:sz w:val="18"/>
        </w:rPr>
        <w:t>https://eztofind.ca/community/ganges</w:t>
      </w:r>
    </w:p>
    <w:p>
      <w:r>
        <w:rPr>
          <w:b/>
          <w:color w:val="8B6914"/>
          <w:sz w:val="22"/>
        </w:rPr>
        <w:t>Gibsons</w:t>
      </w:r>
    </w:p>
    <w:p>
      <w:r>
        <w:rPr>
          <w:sz w:val="18"/>
        </w:rPr>
        <w:t>https://eztofind.ca/community/gibsons</w:t>
      </w:r>
    </w:p>
    <w:p>
      <w:r>
        <w:rPr>
          <w:b/>
          <w:color w:val="8B6914"/>
          <w:sz w:val="22"/>
        </w:rPr>
        <w:t>Glenora</w:t>
      </w:r>
    </w:p>
    <w:p>
      <w:r>
        <w:rPr>
          <w:sz w:val="18"/>
        </w:rPr>
        <w:t>https://eztofind.ca/community/glenora</w:t>
      </w:r>
    </w:p>
    <w:p>
      <w:r>
        <w:rPr>
          <w:b/>
          <w:color w:val="8B6914"/>
          <w:sz w:val="22"/>
        </w:rPr>
        <w:t>Gold River</w:t>
      </w:r>
    </w:p>
    <w:p>
      <w:r>
        <w:rPr>
          <w:sz w:val="18"/>
        </w:rPr>
        <w:t>https://eztofind.ca/community/gold-river</w:t>
      </w:r>
    </w:p>
    <w:p>
      <w:r>
        <w:rPr>
          <w:b/>
          <w:color w:val="8B6914"/>
          <w:sz w:val="22"/>
        </w:rPr>
        <w:t>Golden</w:t>
      </w:r>
    </w:p>
    <w:p>
      <w:r>
        <w:rPr>
          <w:sz w:val="18"/>
        </w:rPr>
        <w:t>https://eztofind.ca/community/golden</w:t>
      </w:r>
    </w:p>
    <w:p>
      <w:r>
        <w:rPr>
          <w:b/>
          <w:color w:val="8B6914"/>
          <w:sz w:val="22"/>
        </w:rPr>
        <w:t>Grand Forks</w:t>
      </w:r>
    </w:p>
    <w:p>
      <w:r>
        <w:rPr>
          <w:sz w:val="18"/>
        </w:rPr>
        <w:t>https://eztofind.ca/community/grand-forks</w:t>
      </w:r>
    </w:p>
    <w:p>
      <w:r>
        <w:rPr>
          <w:b/>
          <w:color w:val="8B6914"/>
          <w:sz w:val="22"/>
        </w:rPr>
        <w:t>Granisle</w:t>
      </w:r>
    </w:p>
    <w:p>
      <w:r>
        <w:rPr>
          <w:sz w:val="18"/>
        </w:rPr>
        <w:t>https://eztofind.ca/community/granisle</w:t>
      </w:r>
    </w:p>
    <w:p>
      <w:r>
        <w:rPr>
          <w:b/>
          <w:color w:val="8B6914"/>
          <w:sz w:val="22"/>
        </w:rPr>
        <w:t>Greenwood</w:t>
      </w:r>
    </w:p>
    <w:p>
      <w:r>
        <w:rPr>
          <w:sz w:val="18"/>
        </w:rPr>
        <w:t>https://eztofind.ca/community/greenwood</w:t>
      </w:r>
    </w:p>
    <w:p>
      <w:r>
        <w:rPr>
          <w:b/>
          <w:color w:val="8B6914"/>
          <w:sz w:val="22"/>
        </w:rPr>
        <w:t>Hagensborg</w:t>
      </w:r>
    </w:p>
    <w:p>
      <w:r>
        <w:rPr>
          <w:sz w:val="18"/>
        </w:rPr>
        <w:t>https://eztofind.ca/community/hagensborg</w:t>
      </w:r>
    </w:p>
    <w:p>
      <w:r>
        <w:rPr>
          <w:b/>
          <w:color w:val="8B6914"/>
          <w:sz w:val="22"/>
        </w:rPr>
        <w:t>Harrison Hot Springs</w:t>
      </w:r>
    </w:p>
    <w:p>
      <w:r>
        <w:rPr>
          <w:sz w:val="18"/>
        </w:rPr>
        <w:t>https://eztofind.ca/community/harrison-hot-springs</w:t>
      </w:r>
    </w:p>
    <w:p>
      <w:r>
        <w:rPr>
          <w:b/>
          <w:color w:val="8B6914"/>
          <w:sz w:val="22"/>
        </w:rPr>
        <w:t>Hazelton</w:t>
      </w:r>
    </w:p>
    <w:p>
      <w:r>
        <w:rPr>
          <w:sz w:val="18"/>
        </w:rPr>
        <w:t>https://eztofind.ca/community/hazelton</w:t>
      </w:r>
    </w:p>
    <w:p>
      <w:r>
        <w:rPr>
          <w:b/>
          <w:color w:val="8B6914"/>
          <w:sz w:val="22"/>
        </w:rPr>
        <w:t>Hedley</w:t>
      </w:r>
    </w:p>
    <w:p>
      <w:r>
        <w:rPr>
          <w:sz w:val="18"/>
        </w:rPr>
        <w:t>https://eztofind.ca/community/hedley</w:t>
      </w:r>
    </w:p>
    <w:p>
      <w:r>
        <w:rPr>
          <w:b/>
          <w:color w:val="8B6914"/>
          <w:sz w:val="22"/>
        </w:rPr>
        <w:t>Heriot Bay</w:t>
      </w:r>
    </w:p>
    <w:p>
      <w:r>
        <w:rPr>
          <w:sz w:val="18"/>
        </w:rPr>
        <w:t>https://eztofind.ca/community/heriot-bay</w:t>
      </w:r>
    </w:p>
    <w:p>
      <w:r>
        <w:rPr>
          <w:b/>
          <w:color w:val="8B6914"/>
          <w:sz w:val="22"/>
        </w:rPr>
        <w:t>Highlands</w:t>
      </w:r>
    </w:p>
    <w:p>
      <w:r>
        <w:rPr>
          <w:sz w:val="18"/>
        </w:rPr>
        <w:t>https://eztofind.ca/community/highlands</w:t>
      </w:r>
    </w:p>
    <w:p>
      <w:r>
        <w:rPr>
          <w:b/>
          <w:color w:val="8B6914"/>
          <w:sz w:val="22"/>
        </w:rPr>
        <w:t>Hope</w:t>
      </w:r>
    </w:p>
    <w:p>
      <w:r>
        <w:rPr>
          <w:sz w:val="18"/>
        </w:rPr>
        <w:t>https://eztofind.ca/community/hope</w:t>
      </w:r>
    </w:p>
    <w:p>
      <w:r>
        <w:rPr>
          <w:b/>
          <w:color w:val="8B6914"/>
          <w:sz w:val="22"/>
        </w:rPr>
        <w:t>Houston</w:t>
      </w:r>
    </w:p>
    <w:p>
      <w:r>
        <w:rPr>
          <w:sz w:val="18"/>
        </w:rPr>
        <w:t>https://eztofind.ca/community/houston</w:t>
      </w:r>
    </w:p>
    <w:p>
      <w:r>
        <w:rPr>
          <w:b/>
          <w:color w:val="8B6914"/>
          <w:sz w:val="22"/>
        </w:rPr>
        <w:t>Hudson S Hope</w:t>
      </w:r>
    </w:p>
    <w:p>
      <w:r>
        <w:rPr>
          <w:sz w:val="18"/>
        </w:rPr>
        <w:t>https://eztofind.ca/community/hudson-s-hope</w:t>
      </w:r>
    </w:p>
    <w:p>
      <w:r>
        <w:rPr>
          <w:b/>
          <w:color w:val="8B6914"/>
          <w:sz w:val="22"/>
        </w:rPr>
        <w:t>Invermere</w:t>
      </w:r>
    </w:p>
    <w:p>
      <w:r>
        <w:rPr>
          <w:sz w:val="18"/>
        </w:rPr>
        <w:t>https://eztofind.ca/community/invermere</w:t>
      </w:r>
    </w:p>
    <w:p>
      <w:r>
        <w:rPr>
          <w:b/>
          <w:color w:val="8B6914"/>
          <w:sz w:val="22"/>
        </w:rPr>
        <w:t>Kamloops</w:t>
      </w:r>
    </w:p>
    <w:p>
      <w:r>
        <w:rPr>
          <w:sz w:val="18"/>
        </w:rPr>
        <w:t>https://eztofind.ca/community/kamloops</w:t>
      </w:r>
    </w:p>
    <w:p>
      <w:r>
        <w:rPr>
          <w:b/>
          <w:color w:val="8B6914"/>
          <w:sz w:val="22"/>
        </w:rPr>
        <w:t>Kaslo</w:t>
      </w:r>
    </w:p>
    <w:p>
      <w:r>
        <w:rPr>
          <w:sz w:val="18"/>
        </w:rPr>
        <w:t>https://eztofind.ca/community/kaslo</w:t>
      </w:r>
    </w:p>
    <w:p>
      <w:r>
        <w:rPr>
          <w:b/>
          <w:color w:val="8B6914"/>
          <w:sz w:val="22"/>
        </w:rPr>
        <w:t>Kelowna</w:t>
      </w:r>
    </w:p>
    <w:p>
      <w:r>
        <w:rPr>
          <w:sz w:val="18"/>
        </w:rPr>
        <w:t>https://eztofind.ca/community/kelowna</w:t>
      </w:r>
    </w:p>
    <w:p>
      <w:r>
        <w:rPr>
          <w:b/>
          <w:color w:val="8B6914"/>
          <w:sz w:val="22"/>
        </w:rPr>
        <w:t>Kent</w:t>
      </w:r>
    </w:p>
    <w:p>
      <w:r>
        <w:rPr>
          <w:sz w:val="18"/>
        </w:rPr>
        <w:t>https://eztofind.ca/community/kent</w:t>
      </w:r>
    </w:p>
    <w:p>
      <w:r>
        <w:rPr>
          <w:b/>
          <w:color w:val="8B6914"/>
          <w:sz w:val="22"/>
        </w:rPr>
        <w:t>Keremeos</w:t>
      </w:r>
    </w:p>
    <w:p>
      <w:r>
        <w:rPr>
          <w:sz w:val="18"/>
        </w:rPr>
        <w:t>https://eztofind.ca/community/keremeos</w:t>
      </w:r>
    </w:p>
    <w:p>
      <w:r>
        <w:rPr>
          <w:b/>
          <w:color w:val="8B6914"/>
          <w:sz w:val="22"/>
        </w:rPr>
        <w:t>Kimberley</w:t>
      </w:r>
    </w:p>
    <w:p>
      <w:r>
        <w:rPr>
          <w:sz w:val="18"/>
        </w:rPr>
        <w:t>https://eztofind.ca/community/kimberley</w:t>
      </w:r>
    </w:p>
    <w:p>
      <w:r>
        <w:rPr>
          <w:b/>
          <w:color w:val="8B6914"/>
          <w:sz w:val="22"/>
        </w:rPr>
        <w:t>Kitimat</w:t>
      </w:r>
    </w:p>
    <w:p>
      <w:r>
        <w:rPr>
          <w:sz w:val="18"/>
        </w:rPr>
        <w:t>https://eztofind.ca/community/kitimat</w:t>
      </w:r>
    </w:p>
    <w:p>
      <w:r>
        <w:rPr>
          <w:b/>
          <w:color w:val="8B6914"/>
          <w:sz w:val="22"/>
        </w:rPr>
        <w:t>Kwadacha</w:t>
      </w:r>
    </w:p>
    <w:p>
      <w:r>
        <w:rPr>
          <w:sz w:val="18"/>
        </w:rPr>
        <w:t>https://eztofind.ca/community/kwadacha</w:t>
      </w:r>
    </w:p>
    <w:p>
      <w:r>
        <w:rPr>
          <w:b/>
          <w:color w:val="8B6914"/>
          <w:sz w:val="22"/>
        </w:rPr>
        <w:t>Ladysmith</w:t>
      </w:r>
    </w:p>
    <w:p>
      <w:r>
        <w:rPr>
          <w:sz w:val="18"/>
        </w:rPr>
        <w:t>https://eztofind.ca/community/ladysmith</w:t>
      </w:r>
    </w:p>
    <w:p>
      <w:r>
        <w:rPr>
          <w:b/>
          <w:color w:val="8B6914"/>
          <w:sz w:val="22"/>
        </w:rPr>
        <w:t>Lake Country</w:t>
      </w:r>
    </w:p>
    <w:p>
      <w:r>
        <w:rPr>
          <w:sz w:val="18"/>
        </w:rPr>
        <w:t>https://eztofind.ca/community/lake-country</w:t>
      </w:r>
    </w:p>
    <w:p>
      <w:r>
        <w:rPr>
          <w:b/>
          <w:color w:val="8B6914"/>
          <w:sz w:val="22"/>
        </w:rPr>
        <w:t>Lake Cowichan</w:t>
      </w:r>
    </w:p>
    <w:p>
      <w:r>
        <w:rPr>
          <w:sz w:val="18"/>
        </w:rPr>
        <w:t>https://eztofind.ca/community/lake-cowichan</w:t>
      </w:r>
    </w:p>
    <w:p>
      <w:r>
        <w:rPr>
          <w:b/>
          <w:color w:val="8B6914"/>
          <w:sz w:val="22"/>
        </w:rPr>
        <w:t>Langdale</w:t>
      </w:r>
    </w:p>
    <w:p>
      <w:r>
        <w:rPr>
          <w:sz w:val="18"/>
        </w:rPr>
        <w:t>https://eztofind.ca/community/langdale</w:t>
      </w:r>
    </w:p>
    <w:p>
      <w:r>
        <w:rPr>
          <w:b/>
          <w:color w:val="8B6914"/>
          <w:sz w:val="22"/>
        </w:rPr>
        <w:t>Langford</w:t>
      </w:r>
    </w:p>
    <w:p>
      <w:r>
        <w:rPr>
          <w:sz w:val="18"/>
        </w:rPr>
        <w:t>https://eztofind.ca/community/langford</w:t>
      </w:r>
    </w:p>
    <w:p>
      <w:r>
        <w:rPr>
          <w:b/>
          <w:color w:val="8B6914"/>
          <w:sz w:val="22"/>
        </w:rPr>
        <w:t>Langley</w:t>
      </w:r>
    </w:p>
    <w:p>
      <w:r>
        <w:rPr>
          <w:sz w:val="18"/>
        </w:rPr>
        <w:t>https://eztofind.ca/community/langley</w:t>
      </w:r>
    </w:p>
    <w:p>
      <w:r>
        <w:rPr>
          <w:b/>
          <w:color w:val="8B6914"/>
          <w:sz w:val="22"/>
        </w:rPr>
        <w:t>Lantzville</w:t>
      </w:r>
    </w:p>
    <w:p>
      <w:r>
        <w:rPr>
          <w:sz w:val="18"/>
        </w:rPr>
        <w:t>https://eztofind.ca/community/lantzville</w:t>
      </w:r>
    </w:p>
    <w:p>
      <w:r>
        <w:rPr>
          <w:b/>
          <w:color w:val="8B6914"/>
          <w:sz w:val="22"/>
        </w:rPr>
        <w:t>Lemon Creek</w:t>
      </w:r>
    </w:p>
    <w:p>
      <w:r>
        <w:rPr>
          <w:sz w:val="18"/>
        </w:rPr>
        <w:t>https://eztofind.ca/community/lemon-creek</w:t>
      </w:r>
    </w:p>
    <w:p>
      <w:r>
        <w:rPr>
          <w:b/>
          <w:color w:val="8B6914"/>
          <w:sz w:val="22"/>
        </w:rPr>
        <w:t>Lions Bay</w:t>
      </w:r>
    </w:p>
    <w:p>
      <w:r>
        <w:rPr>
          <w:sz w:val="18"/>
        </w:rPr>
        <w:t>https://eztofind.ca/community/lions-bay</w:t>
      </w:r>
    </w:p>
    <w:p>
      <w:r>
        <w:rPr>
          <w:b/>
          <w:color w:val="8B6914"/>
          <w:sz w:val="22"/>
        </w:rPr>
        <w:t>Little Fort</w:t>
      </w:r>
    </w:p>
    <w:p>
      <w:r>
        <w:rPr>
          <w:sz w:val="18"/>
        </w:rPr>
        <w:t>https://eztofind.ca/community/little-fort</w:t>
      </w:r>
    </w:p>
    <w:p>
      <w:r>
        <w:rPr>
          <w:b/>
          <w:color w:val="8B6914"/>
          <w:sz w:val="22"/>
        </w:rPr>
        <w:t>Logan Lake</w:t>
      </w:r>
    </w:p>
    <w:p>
      <w:r>
        <w:rPr>
          <w:sz w:val="18"/>
        </w:rPr>
        <w:t>https://eztofind.ca/community/logan-lake</w:t>
      </w:r>
    </w:p>
    <w:p>
      <w:r>
        <w:rPr>
          <w:b/>
          <w:color w:val="8B6914"/>
          <w:sz w:val="22"/>
        </w:rPr>
        <w:t>Lumby</w:t>
      </w:r>
    </w:p>
    <w:p>
      <w:r>
        <w:rPr>
          <w:sz w:val="18"/>
        </w:rPr>
        <w:t>https://eztofind.ca/community/lumby</w:t>
      </w:r>
    </w:p>
    <w:p>
      <w:r>
        <w:rPr>
          <w:b/>
          <w:color w:val="8B6914"/>
          <w:sz w:val="22"/>
        </w:rPr>
        <w:t>Lund</w:t>
      </w:r>
    </w:p>
    <w:p>
      <w:r>
        <w:rPr>
          <w:sz w:val="18"/>
        </w:rPr>
        <w:t>https://eztofind.ca/community/lund</w:t>
      </w:r>
    </w:p>
    <w:p>
      <w:r>
        <w:rPr>
          <w:b/>
          <w:color w:val="8B6914"/>
          <w:sz w:val="22"/>
        </w:rPr>
        <w:t>Lytton</w:t>
      </w:r>
    </w:p>
    <w:p>
      <w:r>
        <w:rPr>
          <w:sz w:val="18"/>
        </w:rPr>
        <w:t>https://eztofind.ca/community/lytton</w:t>
      </w:r>
    </w:p>
    <w:p>
      <w:r>
        <w:rPr>
          <w:b/>
          <w:color w:val="8B6914"/>
          <w:sz w:val="22"/>
        </w:rPr>
        <w:t>Mackenzie</w:t>
      </w:r>
    </w:p>
    <w:p>
      <w:r>
        <w:rPr>
          <w:sz w:val="18"/>
        </w:rPr>
        <w:t>https://eztofind.ca/community/mackenzie</w:t>
      </w:r>
    </w:p>
    <w:p>
      <w:r>
        <w:rPr>
          <w:b/>
          <w:color w:val="8B6914"/>
          <w:sz w:val="22"/>
        </w:rPr>
        <w:t>Malakwa</w:t>
      </w:r>
    </w:p>
    <w:p>
      <w:r>
        <w:rPr>
          <w:sz w:val="18"/>
        </w:rPr>
        <w:t>https://eztofind.ca/community/malakwa</w:t>
      </w:r>
    </w:p>
    <w:p>
      <w:r>
        <w:rPr>
          <w:b/>
          <w:color w:val="8B6914"/>
          <w:sz w:val="22"/>
        </w:rPr>
        <w:t>Maple Ridge</w:t>
      </w:r>
    </w:p>
    <w:p>
      <w:r>
        <w:rPr>
          <w:sz w:val="18"/>
        </w:rPr>
        <w:t>https://eztofind.ca/community/maple-ridge</w:t>
      </w:r>
    </w:p>
    <w:p>
      <w:r>
        <w:rPr>
          <w:b/>
          <w:color w:val="8B6914"/>
          <w:sz w:val="22"/>
        </w:rPr>
        <w:t>Masset</w:t>
      </w:r>
    </w:p>
    <w:p>
      <w:r>
        <w:rPr>
          <w:sz w:val="18"/>
        </w:rPr>
        <w:t>https://eztofind.ca/community/masset</w:t>
      </w:r>
    </w:p>
    <w:p>
      <w:r>
        <w:rPr>
          <w:b/>
          <w:color w:val="8B6914"/>
          <w:sz w:val="22"/>
        </w:rPr>
        <w:t>Mcbride</w:t>
      </w:r>
    </w:p>
    <w:p>
      <w:r>
        <w:rPr>
          <w:sz w:val="18"/>
        </w:rPr>
        <w:t>https://eztofind.ca/community/mcbride</w:t>
      </w:r>
    </w:p>
    <w:p>
      <w:r>
        <w:rPr>
          <w:b/>
          <w:color w:val="8B6914"/>
          <w:sz w:val="22"/>
        </w:rPr>
        <w:t>Merritt</w:t>
      </w:r>
    </w:p>
    <w:p>
      <w:r>
        <w:rPr>
          <w:sz w:val="18"/>
        </w:rPr>
        <w:t>https://eztofind.ca/community/merritt</w:t>
      </w:r>
    </w:p>
    <w:p>
      <w:r>
        <w:rPr>
          <w:b/>
          <w:color w:val="8B6914"/>
          <w:sz w:val="22"/>
        </w:rPr>
        <w:t>Metchosin</w:t>
      </w:r>
    </w:p>
    <w:p>
      <w:r>
        <w:rPr>
          <w:sz w:val="18"/>
        </w:rPr>
        <w:t>https://eztofind.ca/community/metchosin</w:t>
      </w:r>
    </w:p>
    <w:p>
      <w:r>
        <w:rPr>
          <w:b/>
          <w:color w:val="8B6914"/>
          <w:sz w:val="22"/>
        </w:rPr>
        <w:t>Midway</w:t>
      </w:r>
    </w:p>
    <w:p>
      <w:r>
        <w:rPr>
          <w:sz w:val="18"/>
        </w:rPr>
        <w:t>https://eztofind.ca/community/midway</w:t>
      </w:r>
    </w:p>
    <w:p>
      <w:r>
        <w:rPr>
          <w:b/>
          <w:color w:val="8B6914"/>
          <w:sz w:val="22"/>
        </w:rPr>
        <w:t>Mission</w:t>
      </w:r>
    </w:p>
    <w:p>
      <w:r>
        <w:rPr>
          <w:sz w:val="18"/>
        </w:rPr>
        <w:t>https://eztofind.ca/community/mission</w:t>
      </w:r>
    </w:p>
    <w:p>
      <w:r>
        <w:rPr>
          <w:b/>
          <w:color w:val="8B6914"/>
          <w:sz w:val="22"/>
        </w:rPr>
        <w:t>Montrose</w:t>
      </w:r>
    </w:p>
    <w:p>
      <w:r>
        <w:rPr>
          <w:sz w:val="18"/>
        </w:rPr>
        <w:t>https://eztofind.ca/community/montrose</w:t>
      </w:r>
    </w:p>
    <w:p>
      <w:r>
        <w:rPr>
          <w:b/>
          <w:color w:val="8B6914"/>
          <w:sz w:val="22"/>
        </w:rPr>
        <w:t>Nakusp</w:t>
      </w:r>
    </w:p>
    <w:p>
      <w:r>
        <w:rPr>
          <w:sz w:val="18"/>
        </w:rPr>
        <w:t>https://eztofind.ca/community/nakusp</w:t>
      </w:r>
    </w:p>
    <w:p>
      <w:r>
        <w:rPr>
          <w:b/>
          <w:color w:val="8B6914"/>
          <w:sz w:val="22"/>
        </w:rPr>
        <w:t>Namu</w:t>
      </w:r>
    </w:p>
    <w:p>
      <w:r>
        <w:rPr>
          <w:sz w:val="18"/>
        </w:rPr>
        <w:t>https://eztofind.ca/community/namu</w:t>
      </w:r>
    </w:p>
    <w:p>
      <w:r>
        <w:rPr>
          <w:b/>
          <w:color w:val="8B6914"/>
          <w:sz w:val="22"/>
        </w:rPr>
        <w:t>Nanaimo</w:t>
      </w:r>
    </w:p>
    <w:p>
      <w:r>
        <w:rPr>
          <w:sz w:val="18"/>
        </w:rPr>
        <w:t>https://eztofind.ca/community/nanaimo</w:t>
      </w:r>
    </w:p>
    <w:p>
      <w:r>
        <w:rPr>
          <w:b/>
          <w:color w:val="8B6914"/>
          <w:sz w:val="22"/>
        </w:rPr>
        <w:t>Nanoose Bay</w:t>
      </w:r>
    </w:p>
    <w:p>
      <w:r>
        <w:rPr>
          <w:sz w:val="18"/>
        </w:rPr>
        <w:t>https://eztofind.ca/community/nanoose-bay</w:t>
      </w:r>
    </w:p>
    <w:p>
      <w:r>
        <w:rPr>
          <w:b/>
          <w:color w:val="8B6914"/>
          <w:sz w:val="22"/>
        </w:rPr>
        <w:t>Nelson</w:t>
      </w:r>
    </w:p>
    <w:p>
      <w:r>
        <w:rPr>
          <w:sz w:val="18"/>
        </w:rPr>
        <w:t>https://eztofind.ca/community/nelson</w:t>
      </w:r>
    </w:p>
    <w:p>
      <w:r>
        <w:rPr>
          <w:b/>
          <w:color w:val="8B6914"/>
          <w:sz w:val="22"/>
        </w:rPr>
        <w:t>New Denver</w:t>
      </w:r>
    </w:p>
    <w:p>
      <w:r>
        <w:rPr>
          <w:sz w:val="18"/>
        </w:rPr>
        <w:t>https://eztofind.ca/community/new-denver</w:t>
      </w:r>
    </w:p>
    <w:p>
      <w:r>
        <w:rPr>
          <w:b/>
          <w:color w:val="8B6914"/>
          <w:sz w:val="22"/>
        </w:rPr>
        <w:t>New Hazelton</w:t>
      </w:r>
    </w:p>
    <w:p>
      <w:r>
        <w:rPr>
          <w:sz w:val="18"/>
        </w:rPr>
        <w:t>https://eztofind.ca/community/new-hazelton</w:t>
      </w:r>
    </w:p>
    <w:p>
      <w:r>
        <w:rPr>
          <w:b/>
          <w:color w:val="8B6914"/>
          <w:sz w:val="22"/>
        </w:rPr>
        <w:t>New Westminster</w:t>
      </w:r>
    </w:p>
    <w:p>
      <w:r>
        <w:rPr>
          <w:sz w:val="18"/>
        </w:rPr>
        <w:t>https://eztofind.ca/community/new-westminster</w:t>
      </w:r>
    </w:p>
    <w:p>
      <w:r>
        <w:rPr>
          <w:b/>
          <w:color w:val="8B6914"/>
          <w:sz w:val="22"/>
        </w:rPr>
        <w:t>North Cowichan</w:t>
      </w:r>
    </w:p>
    <w:p>
      <w:r>
        <w:rPr>
          <w:sz w:val="18"/>
        </w:rPr>
        <w:t>https://eztofind.ca/community/north-cowichan</w:t>
      </w:r>
    </w:p>
    <w:p>
      <w:r>
        <w:rPr>
          <w:b/>
          <w:color w:val="8B6914"/>
          <w:sz w:val="22"/>
        </w:rPr>
        <w:t>North Saanich</w:t>
      </w:r>
    </w:p>
    <w:p>
      <w:r>
        <w:rPr>
          <w:sz w:val="18"/>
        </w:rPr>
        <w:t>https://eztofind.ca/community/north-saanich</w:t>
      </w:r>
    </w:p>
    <w:p>
      <w:r>
        <w:rPr>
          <w:b/>
          <w:color w:val="8B6914"/>
          <w:sz w:val="22"/>
        </w:rPr>
        <w:t>North Vancouver</w:t>
      </w:r>
    </w:p>
    <w:p>
      <w:r>
        <w:rPr>
          <w:sz w:val="18"/>
        </w:rPr>
        <w:t>https://eztofind.ca/community/north-vancouver</w:t>
      </w:r>
    </w:p>
    <w:p>
      <w:r>
        <w:rPr>
          <w:b/>
          <w:color w:val="8B6914"/>
          <w:sz w:val="22"/>
        </w:rPr>
        <w:t>Northern Rockies</w:t>
      </w:r>
    </w:p>
    <w:p>
      <w:r>
        <w:rPr>
          <w:sz w:val="18"/>
        </w:rPr>
        <w:t>https://eztofind.ca/community/northern-rockies</w:t>
      </w:r>
    </w:p>
    <w:p>
      <w:r>
        <w:rPr>
          <w:b/>
          <w:color w:val="8B6914"/>
          <w:sz w:val="22"/>
        </w:rPr>
        <w:t>Oak Bay</w:t>
      </w:r>
    </w:p>
    <w:p>
      <w:r>
        <w:rPr>
          <w:sz w:val="18"/>
        </w:rPr>
        <w:t>https://eztofind.ca/community/oak-bay</w:t>
      </w:r>
    </w:p>
    <w:p>
      <w:r>
        <w:rPr>
          <w:b/>
          <w:color w:val="8B6914"/>
          <w:sz w:val="22"/>
        </w:rPr>
        <w:t>Oliver</w:t>
      </w:r>
    </w:p>
    <w:p>
      <w:r>
        <w:rPr>
          <w:sz w:val="18"/>
        </w:rPr>
        <w:t>https://eztofind.ca/community/oliver</w:t>
      </w:r>
    </w:p>
    <w:p>
      <w:r>
        <w:rPr>
          <w:b/>
          <w:color w:val="8B6914"/>
          <w:sz w:val="22"/>
        </w:rPr>
        <w:t>Osoyoos</w:t>
      </w:r>
    </w:p>
    <w:p>
      <w:r>
        <w:rPr>
          <w:sz w:val="18"/>
        </w:rPr>
        <w:t>https://eztofind.ca/community/osoyoos</w:t>
      </w:r>
    </w:p>
    <w:p>
      <w:r>
        <w:rPr>
          <w:b/>
          <w:color w:val="8B6914"/>
          <w:sz w:val="22"/>
        </w:rPr>
        <w:t>Parksville</w:t>
      </w:r>
    </w:p>
    <w:p>
      <w:r>
        <w:rPr>
          <w:sz w:val="18"/>
        </w:rPr>
        <w:t>https://eztofind.ca/community/parksville</w:t>
      </w:r>
    </w:p>
    <w:p>
      <w:r>
        <w:rPr>
          <w:b/>
          <w:color w:val="8B6914"/>
          <w:sz w:val="22"/>
        </w:rPr>
        <w:t>Parson</w:t>
      </w:r>
    </w:p>
    <w:p>
      <w:r>
        <w:rPr>
          <w:sz w:val="18"/>
        </w:rPr>
        <w:t>https://eztofind.ca/community/parson</w:t>
      </w:r>
    </w:p>
    <w:p>
      <w:r>
        <w:rPr>
          <w:b/>
          <w:color w:val="8B6914"/>
          <w:sz w:val="22"/>
        </w:rPr>
        <w:t>Peachland</w:t>
      </w:r>
    </w:p>
    <w:p>
      <w:r>
        <w:rPr>
          <w:sz w:val="18"/>
        </w:rPr>
        <w:t>https://eztofind.ca/community/peachland</w:t>
      </w:r>
    </w:p>
    <w:p>
      <w:r>
        <w:rPr>
          <w:b/>
          <w:color w:val="8B6914"/>
          <w:sz w:val="22"/>
        </w:rPr>
        <w:t>Pemberton</w:t>
      </w:r>
    </w:p>
    <w:p>
      <w:r>
        <w:rPr>
          <w:sz w:val="18"/>
        </w:rPr>
        <w:t>https://eztofind.ca/community/pemberton</w:t>
      </w:r>
    </w:p>
    <w:p>
      <w:r>
        <w:rPr>
          <w:b/>
          <w:color w:val="8B6914"/>
          <w:sz w:val="22"/>
        </w:rPr>
        <w:t>Pender Harbour</w:t>
      </w:r>
    </w:p>
    <w:p>
      <w:r>
        <w:rPr>
          <w:sz w:val="18"/>
        </w:rPr>
        <w:t>https://eztofind.ca/community/pender-harbour</w:t>
      </w:r>
    </w:p>
    <w:p>
      <w:r>
        <w:rPr>
          <w:b/>
          <w:color w:val="8B6914"/>
          <w:sz w:val="22"/>
        </w:rPr>
        <w:t>Penny</w:t>
      </w:r>
    </w:p>
    <w:p>
      <w:r>
        <w:rPr>
          <w:sz w:val="18"/>
        </w:rPr>
        <w:t>https://eztofind.ca/community/penny</w:t>
      </w:r>
    </w:p>
    <w:p>
      <w:r>
        <w:rPr>
          <w:b/>
          <w:color w:val="8B6914"/>
          <w:sz w:val="22"/>
        </w:rPr>
        <w:t>Penticton</w:t>
      </w:r>
    </w:p>
    <w:p>
      <w:r>
        <w:rPr>
          <w:sz w:val="18"/>
        </w:rPr>
        <w:t>https://eztofind.ca/community/penticton</w:t>
      </w:r>
    </w:p>
    <w:p>
      <w:r>
        <w:rPr>
          <w:b/>
          <w:color w:val="8B6914"/>
          <w:sz w:val="22"/>
        </w:rPr>
        <w:t>Pitt Meadows</w:t>
      </w:r>
    </w:p>
    <w:p>
      <w:r>
        <w:rPr>
          <w:sz w:val="18"/>
        </w:rPr>
        <w:t>https://eztofind.ca/community/pitt-meadows</w:t>
      </w:r>
    </w:p>
    <w:p>
      <w:r>
        <w:rPr>
          <w:b/>
          <w:color w:val="8B6914"/>
          <w:sz w:val="22"/>
        </w:rPr>
        <w:t>Port Alberni</w:t>
      </w:r>
    </w:p>
    <w:p>
      <w:r>
        <w:rPr>
          <w:sz w:val="18"/>
        </w:rPr>
        <w:t>https://eztofind.ca/community/port-alberni</w:t>
      </w:r>
    </w:p>
    <w:p>
      <w:r>
        <w:rPr>
          <w:b/>
          <w:color w:val="8B6914"/>
          <w:sz w:val="22"/>
        </w:rPr>
        <w:t>Port Alice</w:t>
      </w:r>
    </w:p>
    <w:p>
      <w:r>
        <w:rPr>
          <w:sz w:val="18"/>
        </w:rPr>
        <w:t>https://eztofind.ca/community/port-alice</w:t>
      </w:r>
    </w:p>
    <w:p>
      <w:r>
        <w:rPr>
          <w:b/>
          <w:color w:val="8B6914"/>
          <w:sz w:val="22"/>
        </w:rPr>
        <w:t>Port Clements</w:t>
      </w:r>
    </w:p>
    <w:p>
      <w:r>
        <w:rPr>
          <w:sz w:val="18"/>
        </w:rPr>
        <w:t>https://eztofind.ca/community/port-clements</w:t>
      </w:r>
    </w:p>
    <w:p>
      <w:r>
        <w:rPr>
          <w:b/>
          <w:color w:val="8B6914"/>
          <w:sz w:val="22"/>
        </w:rPr>
        <w:t>Port Coquitlam</w:t>
      </w:r>
    </w:p>
    <w:p>
      <w:r>
        <w:rPr>
          <w:sz w:val="18"/>
        </w:rPr>
        <w:t>https://eztofind.ca/community/port-coquitlam</w:t>
      </w:r>
    </w:p>
    <w:p>
      <w:r>
        <w:rPr>
          <w:b/>
          <w:color w:val="8B6914"/>
          <w:sz w:val="22"/>
        </w:rPr>
        <w:t>Port Edward</w:t>
      </w:r>
    </w:p>
    <w:p>
      <w:r>
        <w:rPr>
          <w:sz w:val="18"/>
        </w:rPr>
        <w:t>https://eztofind.ca/community/port-edward</w:t>
      </w:r>
    </w:p>
    <w:p>
      <w:r>
        <w:rPr>
          <w:b/>
          <w:color w:val="8B6914"/>
          <w:sz w:val="22"/>
        </w:rPr>
        <w:t>Port Hardy</w:t>
      </w:r>
    </w:p>
    <w:p>
      <w:r>
        <w:rPr>
          <w:sz w:val="18"/>
        </w:rPr>
        <w:t>https://eztofind.ca/community/port-hardy</w:t>
      </w:r>
    </w:p>
    <w:p>
      <w:r>
        <w:rPr>
          <w:b/>
          <w:color w:val="8B6914"/>
          <w:sz w:val="22"/>
        </w:rPr>
        <w:t>Port Mcneill</w:t>
      </w:r>
    </w:p>
    <w:p>
      <w:r>
        <w:rPr>
          <w:sz w:val="18"/>
        </w:rPr>
        <w:t>https://eztofind.ca/community/port-mcneill</w:t>
      </w:r>
    </w:p>
    <w:p>
      <w:r>
        <w:rPr>
          <w:b/>
          <w:color w:val="8B6914"/>
          <w:sz w:val="22"/>
        </w:rPr>
        <w:t>Port Mellon</w:t>
      </w:r>
    </w:p>
    <w:p>
      <w:r>
        <w:rPr>
          <w:sz w:val="18"/>
        </w:rPr>
        <w:t>https://eztofind.ca/community/port-mellon</w:t>
      </w:r>
    </w:p>
    <w:p>
      <w:r>
        <w:rPr>
          <w:b/>
          <w:color w:val="8B6914"/>
          <w:sz w:val="22"/>
        </w:rPr>
        <w:t>Port Moody</w:t>
      </w:r>
    </w:p>
    <w:p>
      <w:r>
        <w:rPr>
          <w:sz w:val="18"/>
        </w:rPr>
        <w:t>https://eztofind.ca/community/port-moody</w:t>
      </w:r>
    </w:p>
    <w:p>
      <w:r>
        <w:rPr>
          <w:b/>
          <w:color w:val="8B6914"/>
          <w:sz w:val="22"/>
        </w:rPr>
        <w:t>Pouce Coupe</w:t>
      </w:r>
    </w:p>
    <w:p>
      <w:r>
        <w:rPr>
          <w:sz w:val="18"/>
        </w:rPr>
        <w:t>https://eztofind.ca/community/pouce-coupe</w:t>
      </w:r>
    </w:p>
    <w:p>
      <w:r>
        <w:rPr>
          <w:b/>
          <w:color w:val="8B6914"/>
          <w:sz w:val="22"/>
        </w:rPr>
        <w:t>Powell River</w:t>
      </w:r>
    </w:p>
    <w:p>
      <w:r>
        <w:rPr>
          <w:sz w:val="18"/>
        </w:rPr>
        <w:t>https://eztofind.ca/community/powell-river</w:t>
      </w:r>
    </w:p>
    <w:p>
      <w:r>
        <w:rPr>
          <w:b/>
          <w:color w:val="8B6914"/>
          <w:sz w:val="22"/>
        </w:rPr>
        <w:t>Prince George</w:t>
      </w:r>
    </w:p>
    <w:p>
      <w:r>
        <w:rPr>
          <w:sz w:val="18"/>
        </w:rPr>
        <w:t>https://eztofind.ca/community/prince-george</w:t>
      </w:r>
    </w:p>
    <w:p>
      <w:r>
        <w:rPr>
          <w:b/>
          <w:color w:val="8B6914"/>
          <w:sz w:val="22"/>
        </w:rPr>
        <w:t>Prince Rupert</w:t>
      </w:r>
    </w:p>
    <w:p>
      <w:r>
        <w:rPr>
          <w:sz w:val="18"/>
        </w:rPr>
        <w:t>https://eztofind.ca/community/prince-rupert</w:t>
      </w:r>
    </w:p>
    <w:p>
      <w:r>
        <w:rPr>
          <w:b/>
          <w:color w:val="8B6914"/>
          <w:sz w:val="22"/>
        </w:rPr>
        <w:t>Princeton</w:t>
      </w:r>
    </w:p>
    <w:p>
      <w:r>
        <w:rPr>
          <w:sz w:val="18"/>
        </w:rPr>
        <w:t>https://eztofind.ca/community/princeton</w:t>
      </w:r>
    </w:p>
    <w:p>
      <w:r>
        <w:rPr>
          <w:b/>
          <w:color w:val="8B6914"/>
          <w:sz w:val="22"/>
        </w:rPr>
        <w:t>Qualicum Beach</w:t>
      </w:r>
    </w:p>
    <w:p>
      <w:r>
        <w:rPr>
          <w:sz w:val="18"/>
        </w:rPr>
        <w:t>https://eztofind.ca/community/qualicum-beach</w:t>
      </w:r>
    </w:p>
    <w:p>
      <w:r>
        <w:rPr>
          <w:b/>
          <w:color w:val="8B6914"/>
          <w:sz w:val="22"/>
        </w:rPr>
        <w:t>Quesnel</w:t>
      </w:r>
    </w:p>
    <w:p>
      <w:r>
        <w:rPr>
          <w:sz w:val="18"/>
        </w:rPr>
        <w:t>https://eztofind.ca/community/quesnel</w:t>
      </w:r>
    </w:p>
    <w:p>
      <w:r>
        <w:rPr>
          <w:b/>
          <w:color w:val="8B6914"/>
          <w:sz w:val="22"/>
        </w:rPr>
        <w:t>Radium Hot Springs</w:t>
      </w:r>
    </w:p>
    <w:p>
      <w:r>
        <w:rPr>
          <w:sz w:val="18"/>
        </w:rPr>
        <w:t>https://eztofind.ca/community/radium-hot-springs</w:t>
      </w:r>
    </w:p>
    <w:p>
      <w:r>
        <w:rPr>
          <w:b/>
          <w:color w:val="8B6914"/>
          <w:sz w:val="22"/>
        </w:rPr>
        <w:t>Refuge Cove</w:t>
      </w:r>
    </w:p>
    <w:p>
      <w:r>
        <w:rPr>
          <w:sz w:val="18"/>
        </w:rPr>
        <w:t>https://eztofind.ca/community/refuge-cove</w:t>
      </w:r>
    </w:p>
    <w:p>
      <w:r>
        <w:rPr>
          <w:b/>
          <w:color w:val="8B6914"/>
          <w:sz w:val="22"/>
        </w:rPr>
        <w:t>Revelstoke</w:t>
      </w:r>
    </w:p>
    <w:p>
      <w:r>
        <w:rPr>
          <w:sz w:val="18"/>
        </w:rPr>
        <w:t>https://eztofind.ca/community/revelstoke</w:t>
      </w:r>
    </w:p>
    <w:p>
      <w:r>
        <w:rPr>
          <w:b/>
          <w:color w:val="8B6914"/>
          <w:sz w:val="22"/>
        </w:rPr>
        <w:t>Richmond</w:t>
      </w:r>
    </w:p>
    <w:p>
      <w:r>
        <w:rPr>
          <w:sz w:val="18"/>
        </w:rPr>
        <w:t>https://eztofind.ca/community/richmond</w:t>
      </w:r>
    </w:p>
    <w:p>
      <w:r>
        <w:rPr>
          <w:b/>
          <w:color w:val="8B6914"/>
          <w:sz w:val="22"/>
        </w:rPr>
        <w:t>Roberts Creek</w:t>
      </w:r>
    </w:p>
    <w:p>
      <w:r>
        <w:rPr>
          <w:sz w:val="18"/>
        </w:rPr>
        <w:t>https://eztofind.ca/community/roberts-creek</w:t>
      </w:r>
    </w:p>
    <w:p>
      <w:r>
        <w:rPr>
          <w:b/>
          <w:color w:val="8B6914"/>
          <w:sz w:val="22"/>
        </w:rPr>
        <w:t>Robson</w:t>
      </w:r>
    </w:p>
    <w:p>
      <w:r>
        <w:rPr>
          <w:sz w:val="18"/>
        </w:rPr>
        <w:t>https://eztofind.ca/community/robson</w:t>
      </w:r>
    </w:p>
    <w:p>
      <w:r>
        <w:rPr>
          <w:b/>
          <w:color w:val="8B6914"/>
          <w:sz w:val="22"/>
        </w:rPr>
        <w:t>Rock Creek</w:t>
      </w:r>
    </w:p>
    <w:p>
      <w:r>
        <w:rPr>
          <w:sz w:val="18"/>
        </w:rPr>
        <w:t>https://eztofind.ca/community/rock-creek</w:t>
      </w:r>
    </w:p>
    <w:p>
      <w:r>
        <w:rPr>
          <w:b/>
          <w:color w:val="8B6914"/>
          <w:sz w:val="22"/>
        </w:rPr>
        <w:t>Rose Prairie</w:t>
      </w:r>
    </w:p>
    <w:p>
      <w:r>
        <w:rPr>
          <w:sz w:val="18"/>
        </w:rPr>
        <w:t>https://eztofind.ca/community/rose-prairie</w:t>
      </w:r>
    </w:p>
    <w:p>
      <w:r>
        <w:rPr>
          <w:b/>
          <w:color w:val="8B6914"/>
          <w:sz w:val="22"/>
        </w:rPr>
        <w:t>Rossland</w:t>
      </w:r>
    </w:p>
    <w:p>
      <w:r>
        <w:rPr>
          <w:sz w:val="18"/>
        </w:rPr>
        <w:t>https://eztofind.ca/community/rossland</w:t>
      </w:r>
    </w:p>
    <w:p>
      <w:r>
        <w:rPr>
          <w:b/>
          <w:color w:val="8B6914"/>
          <w:sz w:val="22"/>
        </w:rPr>
        <w:t>Saanich</w:t>
      </w:r>
    </w:p>
    <w:p>
      <w:r>
        <w:rPr>
          <w:sz w:val="18"/>
        </w:rPr>
        <w:t>https://eztofind.ca/community/saanich</w:t>
      </w:r>
    </w:p>
    <w:p>
      <w:r>
        <w:rPr>
          <w:b/>
          <w:color w:val="8B6914"/>
          <w:sz w:val="22"/>
        </w:rPr>
        <w:t>Salmo</w:t>
      </w:r>
    </w:p>
    <w:p>
      <w:r>
        <w:rPr>
          <w:sz w:val="18"/>
        </w:rPr>
        <w:t>https://eztofind.ca/community/salmo</w:t>
      </w:r>
    </w:p>
    <w:p>
      <w:r>
        <w:rPr>
          <w:b/>
          <w:color w:val="8B6914"/>
          <w:sz w:val="22"/>
        </w:rPr>
        <w:t>Salmon Arm</w:t>
      </w:r>
    </w:p>
    <w:p>
      <w:r>
        <w:rPr>
          <w:sz w:val="18"/>
        </w:rPr>
        <w:t>https://eztofind.ca/community/salmon-arm</w:t>
      </w:r>
    </w:p>
    <w:p>
      <w:r>
        <w:rPr>
          <w:b/>
          <w:color w:val="8B6914"/>
          <w:sz w:val="22"/>
        </w:rPr>
        <w:t>Sandspit</w:t>
      </w:r>
    </w:p>
    <w:p>
      <w:r>
        <w:rPr>
          <w:sz w:val="18"/>
        </w:rPr>
        <w:t>https://eztofind.ca/community/sandspit</w:t>
      </w:r>
    </w:p>
    <w:p>
      <w:r>
        <w:rPr>
          <w:b/>
          <w:color w:val="8B6914"/>
          <w:sz w:val="22"/>
        </w:rPr>
        <w:t>Savona</w:t>
      </w:r>
    </w:p>
    <w:p>
      <w:r>
        <w:rPr>
          <w:sz w:val="18"/>
        </w:rPr>
        <w:t>https://eztofind.ca/community/savona</w:t>
      </w:r>
    </w:p>
    <w:p>
      <w:r>
        <w:rPr>
          <w:b/>
          <w:color w:val="8B6914"/>
          <w:sz w:val="22"/>
        </w:rPr>
        <w:t>Sayward</w:t>
      </w:r>
    </w:p>
    <w:p>
      <w:r>
        <w:rPr>
          <w:sz w:val="18"/>
        </w:rPr>
        <w:t>https://eztofind.ca/community/sayward</w:t>
      </w:r>
    </w:p>
    <w:p>
      <w:r>
        <w:rPr>
          <w:b/>
          <w:color w:val="8B6914"/>
          <w:sz w:val="22"/>
        </w:rPr>
        <w:t>Sechelt</w:t>
      </w:r>
    </w:p>
    <w:p>
      <w:r>
        <w:rPr>
          <w:sz w:val="18"/>
        </w:rPr>
        <w:t>https://eztofind.ca/community/sechelt</w:t>
      </w:r>
    </w:p>
    <w:p>
      <w:r>
        <w:rPr>
          <w:b/>
          <w:color w:val="8B6914"/>
          <w:sz w:val="22"/>
        </w:rPr>
        <w:t>Sh Sh Lh Nation Government District</w:t>
      </w:r>
    </w:p>
    <w:p>
      <w:r>
        <w:rPr>
          <w:sz w:val="18"/>
        </w:rPr>
        <w:t>https://eztofind.ca/community/sh-sh-lh-nation-government-district</w:t>
      </w:r>
    </w:p>
    <w:p>
      <w:r>
        <w:rPr>
          <w:b/>
          <w:color w:val="8B6914"/>
          <w:sz w:val="22"/>
        </w:rPr>
        <w:t>Sicamous</w:t>
      </w:r>
    </w:p>
    <w:p>
      <w:r>
        <w:rPr>
          <w:sz w:val="18"/>
        </w:rPr>
        <w:t>https://eztofind.ca/community/sicamous</w:t>
      </w:r>
    </w:p>
    <w:p>
      <w:r>
        <w:rPr>
          <w:b/>
          <w:color w:val="8B6914"/>
          <w:sz w:val="22"/>
        </w:rPr>
        <w:t>Sidney</w:t>
      </w:r>
    </w:p>
    <w:p>
      <w:r>
        <w:rPr>
          <w:sz w:val="18"/>
        </w:rPr>
        <w:t>https://eztofind.ca/community/sidney</w:t>
      </w:r>
    </w:p>
    <w:p>
      <w:r>
        <w:rPr>
          <w:b/>
          <w:color w:val="8B6914"/>
          <w:sz w:val="22"/>
        </w:rPr>
        <w:t>Silverton</w:t>
      </w:r>
    </w:p>
    <w:p>
      <w:r>
        <w:rPr>
          <w:sz w:val="18"/>
        </w:rPr>
        <w:t>https://eztofind.ca/community/silverton</w:t>
      </w:r>
    </w:p>
    <w:p>
      <w:r>
        <w:rPr>
          <w:b/>
          <w:color w:val="8B6914"/>
          <w:sz w:val="22"/>
        </w:rPr>
        <w:t>Slocan</w:t>
      </w:r>
    </w:p>
    <w:p>
      <w:r>
        <w:rPr>
          <w:sz w:val="18"/>
        </w:rPr>
        <w:t>https://eztofind.ca/community/slocan</w:t>
      </w:r>
    </w:p>
    <w:p>
      <w:r>
        <w:rPr>
          <w:b/>
          <w:color w:val="8B6914"/>
          <w:sz w:val="22"/>
        </w:rPr>
        <w:t>Smithers</w:t>
      </w:r>
    </w:p>
    <w:p>
      <w:r>
        <w:rPr>
          <w:sz w:val="18"/>
        </w:rPr>
        <w:t>https://eztofind.ca/community/smithers</w:t>
      </w:r>
    </w:p>
    <w:p>
      <w:r>
        <w:rPr>
          <w:b/>
          <w:color w:val="8B6914"/>
          <w:sz w:val="22"/>
        </w:rPr>
        <w:t>Sooke</w:t>
      </w:r>
    </w:p>
    <w:p>
      <w:r>
        <w:rPr>
          <w:sz w:val="18"/>
        </w:rPr>
        <w:t>https://eztofind.ca/community/sooke</w:t>
      </w:r>
    </w:p>
    <w:p>
      <w:r>
        <w:rPr>
          <w:b/>
          <w:color w:val="8B6914"/>
          <w:sz w:val="22"/>
        </w:rPr>
        <w:t>Spallumcheen</w:t>
      </w:r>
    </w:p>
    <w:p>
      <w:r>
        <w:rPr>
          <w:sz w:val="18"/>
        </w:rPr>
        <w:t>https://eztofind.ca/community/spallumcheen</w:t>
      </w:r>
    </w:p>
    <w:p>
      <w:r>
        <w:rPr>
          <w:b/>
          <w:color w:val="8B6914"/>
          <w:sz w:val="22"/>
        </w:rPr>
        <w:t>Sparwood</w:t>
      </w:r>
    </w:p>
    <w:p>
      <w:r>
        <w:rPr>
          <w:sz w:val="18"/>
        </w:rPr>
        <w:t>https://eztofind.ca/community/sparwood</w:t>
      </w:r>
    </w:p>
    <w:p>
      <w:r>
        <w:rPr>
          <w:b/>
          <w:color w:val="8B6914"/>
          <w:sz w:val="22"/>
        </w:rPr>
        <w:t>Spences Bridge</w:t>
      </w:r>
    </w:p>
    <w:p>
      <w:r>
        <w:rPr>
          <w:sz w:val="18"/>
        </w:rPr>
        <w:t>https://eztofind.ca/community/spences-bridge</w:t>
      </w:r>
    </w:p>
    <w:p>
      <w:r>
        <w:rPr>
          <w:b/>
          <w:color w:val="8B6914"/>
          <w:sz w:val="22"/>
        </w:rPr>
        <w:t>Spuzzum</w:t>
      </w:r>
    </w:p>
    <w:p>
      <w:r>
        <w:rPr>
          <w:sz w:val="18"/>
        </w:rPr>
        <w:t>https://eztofind.ca/community/spuzzum</w:t>
      </w:r>
    </w:p>
    <w:p>
      <w:r>
        <w:rPr>
          <w:b/>
          <w:color w:val="8B6914"/>
          <w:sz w:val="22"/>
        </w:rPr>
        <w:t>Squamish</w:t>
      </w:r>
    </w:p>
    <w:p>
      <w:r>
        <w:rPr>
          <w:sz w:val="18"/>
        </w:rPr>
        <w:t>https://eztofind.ca/community/squamish</w:t>
      </w:r>
    </w:p>
    <w:p>
      <w:r>
        <w:rPr>
          <w:b/>
          <w:color w:val="8B6914"/>
          <w:sz w:val="22"/>
        </w:rPr>
        <w:t>Stewart</w:t>
      </w:r>
    </w:p>
    <w:p>
      <w:r>
        <w:rPr>
          <w:sz w:val="18"/>
        </w:rPr>
        <w:t>https://eztofind.ca/community/stewart</w:t>
      </w:r>
    </w:p>
    <w:p>
      <w:r>
        <w:rPr>
          <w:b/>
          <w:color w:val="8B6914"/>
          <w:sz w:val="22"/>
        </w:rPr>
        <w:t>Summerland</w:t>
      </w:r>
    </w:p>
    <w:p>
      <w:r>
        <w:rPr>
          <w:sz w:val="18"/>
        </w:rPr>
        <w:t>https://eztofind.ca/community/summerland</w:t>
      </w:r>
    </w:p>
    <w:p>
      <w:r>
        <w:rPr>
          <w:b/>
          <w:color w:val="8B6914"/>
          <w:sz w:val="22"/>
        </w:rPr>
        <w:t>Sun Peaks</w:t>
      </w:r>
    </w:p>
    <w:p>
      <w:r>
        <w:rPr>
          <w:sz w:val="18"/>
        </w:rPr>
        <w:t>https://eztofind.ca/community/sun-peaks</w:t>
      </w:r>
    </w:p>
    <w:p>
      <w:r>
        <w:rPr>
          <w:b/>
          <w:color w:val="8B6914"/>
          <w:sz w:val="22"/>
        </w:rPr>
        <w:t>Surrey</w:t>
      </w:r>
    </w:p>
    <w:p>
      <w:r>
        <w:rPr>
          <w:sz w:val="18"/>
        </w:rPr>
        <w:t>https://eztofind.ca/community/surrey</w:t>
      </w:r>
    </w:p>
    <w:p>
      <w:r>
        <w:rPr>
          <w:b/>
          <w:color w:val="8B6914"/>
          <w:sz w:val="22"/>
        </w:rPr>
        <w:t>T Te Jaune Cache</w:t>
      </w:r>
    </w:p>
    <w:p>
      <w:r>
        <w:rPr>
          <w:sz w:val="18"/>
        </w:rPr>
        <w:t>https://eztofind.ca/community/t-te-jaune-cache</w:t>
      </w:r>
    </w:p>
    <w:p>
      <w:r>
        <w:rPr>
          <w:b/>
          <w:color w:val="8B6914"/>
          <w:sz w:val="22"/>
        </w:rPr>
        <w:t>Tachie</w:t>
      </w:r>
    </w:p>
    <w:p>
      <w:r>
        <w:rPr>
          <w:sz w:val="18"/>
        </w:rPr>
        <w:t>https://eztofind.ca/community/tachie</w:t>
      </w:r>
    </w:p>
    <w:p>
      <w:r>
        <w:rPr>
          <w:b/>
          <w:color w:val="8B6914"/>
          <w:sz w:val="22"/>
        </w:rPr>
        <w:t>Tahsis</w:t>
      </w:r>
    </w:p>
    <w:p>
      <w:r>
        <w:rPr>
          <w:sz w:val="18"/>
        </w:rPr>
        <w:t>https://eztofind.ca/community/tahsis</w:t>
      </w:r>
    </w:p>
    <w:p>
      <w:r>
        <w:rPr>
          <w:b/>
          <w:color w:val="8B6914"/>
          <w:sz w:val="22"/>
        </w:rPr>
        <w:t>Tappen</w:t>
      </w:r>
    </w:p>
    <w:p>
      <w:r>
        <w:rPr>
          <w:sz w:val="18"/>
        </w:rPr>
        <w:t>https://eztofind.ca/community/tappen</w:t>
      </w:r>
    </w:p>
    <w:p>
      <w:r>
        <w:rPr>
          <w:b/>
          <w:color w:val="8B6914"/>
          <w:sz w:val="22"/>
        </w:rPr>
        <w:t>Taylor</w:t>
      </w:r>
    </w:p>
    <w:p>
      <w:r>
        <w:rPr>
          <w:sz w:val="18"/>
        </w:rPr>
        <w:t>https://eztofind.ca/community/taylor</w:t>
      </w:r>
    </w:p>
    <w:p>
      <w:r>
        <w:rPr>
          <w:b/>
          <w:color w:val="8B6914"/>
          <w:sz w:val="22"/>
        </w:rPr>
        <w:t>Telegraph Cove</w:t>
      </w:r>
    </w:p>
    <w:p>
      <w:r>
        <w:rPr>
          <w:sz w:val="18"/>
        </w:rPr>
        <w:t>https://eztofind.ca/community/telegraph-cove</w:t>
      </w:r>
    </w:p>
    <w:p>
      <w:r>
        <w:rPr>
          <w:b/>
          <w:color w:val="8B6914"/>
          <w:sz w:val="22"/>
        </w:rPr>
        <w:t>Telegraph Creek</w:t>
      </w:r>
    </w:p>
    <w:p>
      <w:r>
        <w:rPr>
          <w:sz w:val="18"/>
        </w:rPr>
        <w:t>https://eztofind.ca/community/telegraph-creek</w:t>
      </w:r>
    </w:p>
    <w:p>
      <w:r>
        <w:rPr>
          <w:b/>
          <w:color w:val="8B6914"/>
          <w:sz w:val="22"/>
        </w:rPr>
        <w:t>Telkwa</w:t>
      </w:r>
    </w:p>
    <w:p>
      <w:r>
        <w:rPr>
          <w:sz w:val="18"/>
        </w:rPr>
        <w:t>https://eztofind.ca/community/telkwa</w:t>
      </w:r>
    </w:p>
    <w:p>
      <w:r>
        <w:rPr>
          <w:b/>
          <w:color w:val="8B6914"/>
          <w:sz w:val="22"/>
        </w:rPr>
        <w:t>Terrace</w:t>
      </w:r>
    </w:p>
    <w:p>
      <w:r>
        <w:rPr>
          <w:sz w:val="18"/>
        </w:rPr>
        <w:t>https://eztofind.ca/community/terrace</w:t>
      </w:r>
    </w:p>
    <w:p>
      <w:r>
        <w:rPr>
          <w:b/>
          <w:color w:val="8B6914"/>
          <w:sz w:val="22"/>
        </w:rPr>
        <w:t>Three Valley Gap</w:t>
      </w:r>
    </w:p>
    <w:p>
      <w:r>
        <w:rPr>
          <w:sz w:val="18"/>
        </w:rPr>
        <w:t>https://eztofind.ca/community/three-valley-gap</w:t>
      </w:r>
    </w:p>
    <w:p>
      <w:r>
        <w:rPr>
          <w:b/>
          <w:color w:val="8B6914"/>
          <w:sz w:val="22"/>
        </w:rPr>
        <w:t>Tofino</w:t>
      </w:r>
    </w:p>
    <w:p>
      <w:r>
        <w:rPr>
          <w:sz w:val="18"/>
        </w:rPr>
        <w:t>https://eztofind.ca/community/tofino</w:t>
      </w:r>
    </w:p>
    <w:p>
      <w:r>
        <w:rPr>
          <w:b/>
          <w:color w:val="8B6914"/>
          <w:sz w:val="22"/>
        </w:rPr>
        <w:t>Tomslake</w:t>
      </w:r>
    </w:p>
    <w:p>
      <w:r>
        <w:rPr>
          <w:sz w:val="18"/>
        </w:rPr>
        <w:t>https://eztofind.ca/community/tomslake</w:t>
      </w:r>
    </w:p>
    <w:p>
      <w:r>
        <w:rPr>
          <w:b/>
          <w:color w:val="8B6914"/>
          <w:sz w:val="22"/>
        </w:rPr>
        <w:t>Trail</w:t>
      </w:r>
    </w:p>
    <w:p>
      <w:r>
        <w:rPr>
          <w:sz w:val="18"/>
        </w:rPr>
        <w:t>https://eztofind.ca/community/trail</w:t>
      </w:r>
    </w:p>
    <w:p>
      <w:r>
        <w:rPr>
          <w:b/>
          <w:color w:val="8B6914"/>
          <w:sz w:val="22"/>
        </w:rPr>
        <w:t>Trout Lake</w:t>
      </w:r>
    </w:p>
    <w:p>
      <w:r>
        <w:rPr>
          <w:sz w:val="18"/>
        </w:rPr>
        <w:t>https://eztofind.ca/community/trout-lake</w:t>
      </w:r>
    </w:p>
    <w:p>
      <w:r>
        <w:rPr>
          <w:b/>
          <w:color w:val="8B6914"/>
          <w:sz w:val="22"/>
        </w:rPr>
        <w:t>Tumbler Ridge</w:t>
      </w:r>
    </w:p>
    <w:p>
      <w:r>
        <w:rPr>
          <w:sz w:val="18"/>
        </w:rPr>
        <w:t>https://eztofind.ca/community/tumbler-ridge</w:t>
      </w:r>
    </w:p>
    <w:p>
      <w:r>
        <w:rPr>
          <w:b/>
          <w:color w:val="8B6914"/>
          <w:sz w:val="22"/>
        </w:rPr>
        <w:t>Ucluelet</w:t>
      </w:r>
    </w:p>
    <w:p>
      <w:r>
        <w:rPr>
          <w:sz w:val="18"/>
        </w:rPr>
        <w:t>https://eztofind.ca/community/ucluelet</w:t>
      </w:r>
    </w:p>
    <w:p>
      <w:r>
        <w:rPr>
          <w:b/>
          <w:color w:val="8B6914"/>
          <w:sz w:val="22"/>
        </w:rPr>
        <w:t>Union Bay</w:t>
      </w:r>
    </w:p>
    <w:p>
      <w:r>
        <w:rPr>
          <w:sz w:val="18"/>
        </w:rPr>
        <w:t>https://eztofind.ca/community/union-bay</w:t>
      </w:r>
    </w:p>
    <w:p>
      <w:r>
        <w:rPr>
          <w:b/>
          <w:color w:val="8B6914"/>
          <w:sz w:val="22"/>
        </w:rPr>
        <w:t>University Endowment Lands</w:t>
      </w:r>
    </w:p>
    <w:p>
      <w:r>
        <w:rPr>
          <w:sz w:val="18"/>
        </w:rPr>
        <w:t>https://eztofind.ca/community/university-endowment-lands</w:t>
      </w:r>
    </w:p>
    <w:p>
      <w:r>
        <w:rPr>
          <w:b/>
          <w:color w:val="8B6914"/>
          <w:sz w:val="22"/>
        </w:rPr>
        <w:t>Usk</w:t>
      </w:r>
    </w:p>
    <w:p>
      <w:r>
        <w:rPr>
          <w:sz w:val="18"/>
        </w:rPr>
        <w:t>https://eztofind.ca/community/usk</w:t>
      </w:r>
    </w:p>
    <w:p>
      <w:r>
        <w:rPr>
          <w:b/>
          <w:color w:val="8B6914"/>
          <w:sz w:val="22"/>
        </w:rPr>
        <w:t>Valemount</w:t>
      </w:r>
    </w:p>
    <w:p>
      <w:r>
        <w:rPr>
          <w:sz w:val="18"/>
        </w:rPr>
        <w:t>https://eztofind.ca/community/valemount</w:t>
      </w:r>
    </w:p>
    <w:p>
      <w:r>
        <w:rPr>
          <w:b/>
          <w:color w:val="8B6914"/>
          <w:sz w:val="22"/>
        </w:rPr>
        <w:t>Van Anda</w:t>
      </w:r>
    </w:p>
    <w:p>
      <w:r>
        <w:rPr>
          <w:sz w:val="18"/>
        </w:rPr>
        <w:t>https://eztofind.ca/community/van-anda</w:t>
      </w:r>
    </w:p>
    <w:p>
      <w:r>
        <w:rPr>
          <w:b/>
          <w:color w:val="8B6914"/>
          <w:sz w:val="22"/>
        </w:rPr>
        <w:t>Vancouver</w:t>
      </w:r>
    </w:p>
    <w:p>
      <w:r>
        <w:rPr>
          <w:sz w:val="18"/>
        </w:rPr>
        <w:t>https://eztofind.ca/community/vancouver</w:t>
      </w:r>
    </w:p>
    <w:p>
      <w:r>
        <w:rPr>
          <w:b/>
          <w:color w:val="8B6914"/>
          <w:sz w:val="22"/>
        </w:rPr>
        <w:t>Vanderhoof</w:t>
      </w:r>
    </w:p>
    <w:p>
      <w:r>
        <w:rPr>
          <w:sz w:val="18"/>
        </w:rPr>
        <w:t>https://eztofind.ca/community/vanderhoof</w:t>
      </w:r>
    </w:p>
    <w:p>
      <w:r>
        <w:rPr>
          <w:b/>
          <w:color w:val="8B6914"/>
          <w:sz w:val="22"/>
        </w:rPr>
        <w:t>Vernon</w:t>
      </w:r>
    </w:p>
    <w:p>
      <w:r>
        <w:rPr>
          <w:sz w:val="18"/>
        </w:rPr>
        <w:t>https://eztofind.ca/community/vernon</w:t>
      </w:r>
    </w:p>
    <w:p>
      <w:r>
        <w:rPr>
          <w:b/>
          <w:color w:val="8B6914"/>
          <w:sz w:val="22"/>
        </w:rPr>
        <w:t>Victoria</w:t>
      </w:r>
    </w:p>
    <w:p>
      <w:r>
        <w:rPr>
          <w:sz w:val="18"/>
        </w:rPr>
        <w:t>https://eztofind.ca/community/victoria</w:t>
      </w:r>
    </w:p>
    <w:p>
      <w:r>
        <w:rPr>
          <w:b/>
          <w:color w:val="8B6914"/>
          <w:sz w:val="22"/>
        </w:rPr>
        <w:t>View Royal</w:t>
      </w:r>
    </w:p>
    <w:p>
      <w:r>
        <w:rPr>
          <w:sz w:val="18"/>
        </w:rPr>
        <w:t>https://eztofind.ca/community/view-royal</w:t>
      </w:r>
    </w:p>
    <w:p>
      <w:r>
        <w:rPr>
          <w:b/>
          <w:color w:val="8B6914"/>
          <w:sz w:val="22"/>
        </w:rPr>
        <w:t>Warfield</w:t>
      </w:r>
    </w:p>
    <w:p>
      <w:r>
        <w:rPr>
          <w:sz w:val="18"/>
        </w:rPr>
        <w:t>https://eztofind.ca/community/warfield</w:t>
      </w:r>
    </w:p>
    <w:p>
      <w:r>
        <w:rPr>
          <w:b/>
          <w:color w:val="8B6914"/>
          <w:sz w:val="22"/>
        </w:rPr>
        <w:t>Wells</w:t>
      </w:r>
    </w:p>
    <w:p>
      <w:r>
        <w:rPr>
          <w:sz w:val="18"/>
        </w:rPr>
        <w:t>https://eztofind.ca/community/wells</w:t>
      </w:r>
    </w:p>
    <w:p>
      <w:r>
        <w:rPr>
          <w:b/>
          <w:color w:val="8B6914"/>
          <w:sz w:val="22"/>
        </w:rPr>
        <w:t>West Kelowna</w:t>
      </w:r>
    </w:p>
    <w:p>
      <w:r>
        <w:rPr>
          <w:sz w:val="18"/>
        </w:rPr>
        <w:t>https://eztofind.ca/community/west-kelowna</w:t>
      </w:r>
    </w:p>
    <w:p>
      <w:r>
        <w:rPr>
          <w:b/>
          <w:color w:val="8B6914"/>
          <w:sz w:val="22"/>
        </w:rPr>
        <w:t>West Vancouver</w:t>
      </w:r>
    </w:p>
    <w:p>
      <w:r>
        <w:rPr>
          <w:sz w:val="18"/>
        </w:rPr>
        <w:t>https://eztofind.ca/community/west-vancouver</w:t>
      </w:r>
    </w:p>
    <w:p>
      <w:r>
        <w:rPr>
          <w:b/>
          <w:color w:val="8B6914"/>
          <w:sz w:val="22"/>
        </w:rPr>
        <w:t>Westwold</w:t>
      </w:r>
    </w:p>
    <w:p>
      <w:r>
        <w:rPr>
          <w:sz w:val="18"/>
        </w:rPr>
        <w:t>https://eztofind.ca/community/westwold</w:t>
      </w:r>
    </w:p>
    <w:p>
      <w:r>
        <w:rPr>
          <w:b/>
          <w:color w:val="8B6914"/>
          <w:sz w:val="22"/>
        </w:rPr>
        <w:t>Whistler</w:t>
      </w:r>
    </w:p>
    <w:p>
      <w:r>
        <w:rPr>
          <w:sz w:val="18"/>
        </w:rPr>
        <w:t>https://eztofind.ca/community/whistler</w:t>
      </w:r>
    </w:p>
    <w:p>
      <w:r>
        <w:rPr>
          <w:b/>
          <w:color w:val="8B6914"/>
          <w:sz w:val="22"/>
        </w:rPr>
        <w:t>White Rock</w:t>
      </w:r>
    </w:p>
    <w:p>
      <w:r>
        <w:rPr>
          <w:sz w:val="18"/>
        </w:rPr>
        <w:t>https://eztofind.ca/community/white-rock</w:t>
      </w:r>
    </w:p>
    <w:p>
      <w:r>
        <w:rPr>
          <w:b/>
          <w:color w:val="8B6914"/>
          <w:sz w:val="22"/>
        </w:rPr>
        <w:t>Williams Lake</w:t>
      </w:r>
    </w:p>
    <w:p>
      <w:r>
        <w:rPr>
          <w:sz w:val="18"/>
        </w:rPr>
        <w:t>https://eztofind.ca/community/williams-lake</w:t>
      </w:r>
    </w:p>
    <w:p>
      <w:r>
        <w:rPr>
          <w:b/>
          <w:color w:val="8B6914"/>
          <w:sz w:val="22"/>
        </w:rPr>
        <w:t>Windermere</w:t>
      </w:r>
    </w:p>
    <w:p>
      <w:r>
        <w:rPr>
          <w:sz w:val="18"/>
        </w:rPr>
        <w:t>https://eztofind.ca/community/windermere</w:t>
      </w:r>
    </w:p>
    <w:p>
      <w:r>
        <w:rPr>
          <w:b/>
          <w:color w:val="8B6914"/>
          <w:sz w:val="22"/>
        </w:rPr>
        <w:t>Winlaw</w:t>
      </w:r>
    </w:p>
    <w:p>
      <w:r>
        <w:rPr>
          <w:sz w:val="18"/>
        </w:rPr>
        <w:t>https://eztofind.ca/community/winlaw</w:t>
      </w:r>
    </w:p>
    <w:p>
      <w:r>
        <w:rPr>
          <w:b/>
          <w:color w:val="8B6914"/>
          <w:sz w:val="22"/>
        </w:rPr>
        <w:t>Winter Harbour</w:t>
      </w:r>
    </w:p>
    <w:p>
      <w:r>
        <w:rPr>
          <w:sz w:val="18"/>
        </w:rPr>
        <w:t>https://eztofind.ca/community/winter-harbour</w:t>
      </w:r>
    </w:p>
    <w:p>
      <w:r>
        <w:rPr>
          <w:b/>
          <w:color w:val="8B6914"/>
          <w:sz w:val="22"/>
        </w:rPr>
        <w:t>Witset</w:t>
      </w:r>
    </w:p>
    <w:p>
      <w:r>
        <w:rPr>
          <w:sz w:val="18"/>
        </w:rPr>
        <w:t>https://eztofind.ca/community/witset</w:t>
      </w:r>
    </w:p>
    <w:p>
      <w:r>
        <w:rPr>
          <w:b/>
          <w:color w:val="8B6914"/>
          <w:sz w:val="22"/>
        </w:rPr>
        <w:t>Yale</w:t>
      </w:r>
    </w:p>
    <w:p>
      <w:r>
        <w:rPr>
          <w:sz w:val="18"/>
        </w:rPr>
        <w:t>https://eztofind.ca/community/yale</w:t>
      </w:r>
    </w:p>
    <w:p>
      <w:r>
        <w:rPr>
          <w:b/>
          <w:color w:val="8B6914"/>
          <w:sz w:val="22"/>
        </w:rPr>
        <w:t>Zeballos</w:t>
      </w:r>
    </w:p>
    <w:p>
      <w:r>
        <w:rPr>
          <w:sz w:val="18"/>
        </w:rPr>
        <w:t>https://eztofind.ca/community/zeballos</w:t>
      </w:r>
    </w:p>
    <w:p>
      <w:r>
        <w:br w:type="page"/>
      </w:r>
    </w:p>
    <w:p>
      <w:pPr>
        <w:pStyle w:val="Heading1"/>
      </w:pPr>
      <w:r>
        <w:rPr>
          <w:color w:val="0F2A5B"/>
        </w:rPr>
        <w:t>Micro-Neighbourhood Pages (520)</w:t>
      </w:r>
    </w:p>
    <w:p>
      <w:r>
        <w:rPr>
          <w:b/>
          <w:color w:val="8B6914"/>
          <w:sz w:val="22"/>
        </w:rPr>
        <w:t>Alert Bay — 1 sub-area(s)</w:t>
      </w:r>
    </w:p>
    <w:p>
      <w:r>
        <w:rPr>
          <w:sz w:val="18"/>
        </w:rPr>
        <w:t>Alert Bay: https://eztofind.ca/community/alert-bay/n/alert-bay</w:t>
      </w:r>
    </w:p>
    <w:p>
      <w:r>
        <w:rPr>
          <w:b/>
          <w:color w:val="8B6914"/>
          <w:sz w:val="22"/>
        </w:rPr>
        <w:t>Armstrong — 1 sub-area(s)</w:t>
      </w:r>
    </w:p>
    <w:p>
      <w:r>
        <w:rPr>
          <w:sz w:val="18"/>
        </w:rPr>
        <w:t>Armstrong Spall: https://eztofind.ca/community/armstrong/n/armstrong-spall</w:t>
      </w:r>
    </w:p>
    <w:p>
      <w:r>
        <w:rPr>
          <w:b/>
          <w:color w:val="8B6914"/>
          <w:sz w:val="22"/>
        </w:rPr>
        <w:t>Ashcroft — 2 sub-area(s)</w:t>
      </w:r>
    </w:p>
    <w:p>
      <w:r>
        <w:rPr>
          <w:sz w:val="18"/>
        </w:rPr>
        <w:t>Ashcroft: https://eztofind.ca/community/ashcroft/n/ashcroft</w:t>
      </w:r>
    </w:p>
    <w:p>
      <w:r>
        <w:rPr>
          <w:sz w:val="18"/>
        </w:rPr>
        <w:t>Lytton: https://eztofind.ca/community/ashcroft/n/lytton</w:t>
      </w:r>
    </w:p>
    <w:p>
      <w:r>
        <w:rPr>
          <w:b/>
          <w:color w:val="8B6914"/>
          <w:sz w:val="22"/>
        </w:rPr>
        <w:t>Balfour — 2 sub-area(s)</w:t>
      </w:r>
    </w:p>
    <w:p>
      <w:r>
        <w:rPr>
          <w:sz w:val="18"/>
        </w:rPr>
        <w:t>Balfour To Kaslo West: https://eztofind.ca/community/balfour/n/balfour-to-kaslo-west</w:t>
      </w:r>
    </w:p>
    <w:p>
      <w:r>
        <w:rPr>
          <w:sz w:val="18"/>
        </w:rPr>
        <w:t>Kokanee Creek To Balfour: https://eztofind.ca/community/balfour/n/kokanee-creek-to-balfour</w:t>
      </w:r>
    </w:p>
    <w:p>
      <w:r>
        <w:rPr>
          <w:b/>
          <w:color w:val="8B6914"/>
          <w:sz w:val="22"/>
        </w:rPr>
        <w:t>Barriere — 1 sub-area(s)</w:t>
      </w:r>
    </w:p>
    <w:p>
      <w:r>
        <w:rPr>
          <w:sz w:val="18"/>
        </w:rPr>
        <w:t>Barriere: https://eztofind.ca/community/barriere/n/barriere</w:t>
      </w:r>
    </w:p>
    <w:p>
      <w:r>
        <w:rPr>
          <w:b/>
          <w:color w:val="8B6914"/>
          <w:sz w:val="22"/>
        </w:rPr>
        <w:t>Black Creek — 1 sub-area(s)</w:t>
      </w:r>
    </w:p>
    <w:p>
      <w:r>
        <w:rPr>
          <w:sz w:val="18"/>
        </w:rPr>
        <w:t>Merville Black Creek: https://eztofind.ca/community/black-creek/n/merville-black-creek</w:t>
      </w:r>
    </w:p>
    <w:p>
      <w:r>
        <w:rPr>
          <w:b/>
          <w:color w:val="8B6914"/>
          <w:sz w:val="22"/>
        </w:rPr>
        <w:t>Blind Bay — 3 sub-area(s)</w:t>
      </w:r>
    </w:p>
    <w:p>
      <w:r>
        <w:rPr>
          <w:sz w:val="18"/>
        </w:rPr>
        <w:t>Blind Bay: https://eztofind.ca/community/blind-bay/n/blind-bay</w:t>
      </w:r>
    </w:p>
    <w:p>
      <w:r>
        <w:rPr>
          <w:sz w:val="18"/>
        </w:rPr>
        <w:t>Eagle Bay: https://eztofind.ca/community/blind-bay/n/eagle-bay</w:t>
      </w:r>
    </w:p>
    <w:p>
      <w:r>
        <w:rPr>
          <w:sz w:val="18"/>
        </w:rPr>
        <w:t>Sorrento: https://eztofind.ca/community/blind-bay/n/sorrento</w:t>
      </w:r>
    </w:p>
    <w:p>
      <w:r>
        <w:rPr>
          <w:b/>
          <w:color w:val="8B6914"/>
          <w:sz w:val="22"/>
        </w:rPr>
        <w:t>Blue River — 2 sub-area(s)</w:t>
      </w:r>
    </w:p>
    <w:p>
      <w:r>
        <w:rPr>
          <w:sz w:val="18"/>
        </w:rPr>
        <w:t>Blue River: https://eztofind.ca/community/blue-river/n/blue-river</w:t>
      </w:r>
    </w:p>
    <w:p>
      <w:r>
        <w:rPr>
          <w:sz w:val="18"/>
        </w:rPr>
        <w:t>Clearwater: https://eztofind.ca/community/blue-river/n/clearwater</w:t>
      </w:r>
    </w:p>
    <w:p>
      <w:r>
        <w:rPr>
          <w:b/>
          <w:color w:val="8B6914"/>
          <w:sz w:val="22"/>
        </w:rPr>
        <w:t>Brisco — 1 sub-area(s)</w:t>
      </w:r>
    </w:p>
    <w:p>
      <w:r>
        <w:rPr>
          <w:sz w:val="18"/>
        </w:rPr>
        <w:t>Edgewater North: https://eztofind.ca/community/brisco/n/edgewater-north</w:t>
      </w:r>
    </w:p>
    <w:p>
      <w:r>
        <w:rPr>
          <w:b/>
          <w:color w:val="8B6914"/>
          <w:sz w:val="22"/>
        </w:rPr>
        <w:t>Cache Creek — 3 sub-area(s)</w:t>
      </w:r>
    </w:p>
    <w:p>
      <w:r>
        <w:rPr>
          <w:sz w:val="18"/>
        </w:rPr>
        <w:t>Cache Creek: https://eztofind.ca/community/cache-creek/n/cache-creek</w:t>
      </w:r>
    </w:p>
    <w:p>
      <w:r>
        <w:rPr>
          <w:sz w:val="18"/>
        </w:rPr>
        <w:t>Cherry Creek Savona: https://eztofind.ca/community/cache-creek/n/cherry-creek-savona</w:t>
      </w:r>
    </w:p>
    <w:p>
      <w:r>
        <w:rPr>
          <w:sz w:val="18"/>
        </w:rPr>
        <w:t>Loon Lake: https://eztofind.ca/community/cache-creek/n/loon-lake</w:t>
      </w:r>
    </w:p>
    <w:p>
      <w:r>
        <w:rPr>
          <w:b/>
          <w:color w:val="8B6914"/>
          <w:sz w:val="22"/>
        </w:rPr>
        <w:t>Campbell River — 6 sub-area(s)</w:t>
      </w:r>
    </w:p>
    <w:p>
      <w:r>
        <w:rPr>
          <w:sz w:val="18"/>
        </w:rPr>
        <w:t>Campbell River Central: https://eztofind.ca/community/campbell-river/n/campbell-river-central</w:t>
      </w:r>
    </w:p>
    <w:p>
      <w:r>
        <w:rPr>
          <w:sz w:val="18"/>
        </w:rPr>
        <w:t>Campbell River North: https://eztofind.ca/community/campbell-river/n/campbell-river-north</w:t>
      </w:r>
    </w:p>
    <w:p>
      <w:r>
        <w:rPr>
          <w:sz w:val="18"/>
        </w:rPr>
        <w:t>Campbell River South: https://eztofind.ca/community/campbell-river/n/campbell-river-south</w:t>
      </w:r>
    </w:p>
    <w:p>
      <w:r>
        <w:rPr>
          <w:sz w:val="18"/>
        </w:rPr>
        <w:t>Campbell River West: https://eztofind.ca/community/campbell-river/n/campbell-river-west</w:t>
      </w:r>
    </w:p>
    <w:p>
      <w:r>
        <w:rPr>
          <w:sz w:val="18"/>
        </w:rPr>
        <w:t>Campbellton: https://eztofind.ca/community/campbell-river/n/campbellton</w:t>
      </w:r>
    </w:p>
    <w:p>
      <w:r>
        <w:rPr>
          <w:sz w:val="18"/>
        </w:rPr>
        <w:t>Willow Point: https://eztofind.ca/community/campbell-river/n/willow-point</w:t>
      </w:r>
    </w:p>
    <w:p>
      <w:r>
        <w:rPr>
          <w:b/>
          <w:color w:val="8B6914"/>
          <w:sz w:val="22"/>
        </w:rPr>
        <w:t>Canal Flats — 1 sub-area(s)</w:t>
      </w:r>
    </w:p>
    <w:p>
      <w:r>
        <w:rPr>
          <w:sz w:val="18"/>
        </w:rPr>
        <w:t>Canal Flats: https://eztofind.ca/community/canal-flats/n/canal-flats</w:t>
      </w:r>
    </w:p>
    <w:p>
      <w:r>
        <w:rPr>
          <w:b/>
          <w:color w:val="8B6914"/>
          <w:sz w:val="22"/>
        </w:rPr>
        <w:t>Castledale — 1 sub-area(s)</w:t>
      </w:r>
    </w:p>
    <w:p>
      <w:r>
        <w:rPr>
          <w:sz w:val="18"/>
        </w:rPr>
        <w:t>Edgewater North: https://eztofind.ca/community/castledale/n/edgewater-north</w:t>
      </w:r>
    </w:p>
    <w:p>
      <w:r>
        <w:rPr>
          <w:b/>
          <w:color w:val="8B6914"/>
          <w:sz w:val="22"/>
        </w:rPr>
        <w:t>Castlegar — 9 sub-area(s)</w:t>
      </w:r>
    </w:p>
    <w:p>
      <w:r>
        <w:rPr>
          <w:sz w:val="18"/>
        </w:rPr>
        <w:t>Fairview To Paulson: https://eztofind.ca/community/castlegar/n/fairview-to-paulson</w:t>
      </w:r>
    </w:p>
    <w:p>
      <w:r>
        <w:rPr>
          <w:sz w:val="18"/>
        </w:rPr>
        <w:t>North Castlegar: https://eztofind.ca/community/castlegar/n/north-castlegar</w:t>
      </w:r>
    </w:p>
    <w:p>
      <w:r>
        <w:rPr>
          <w:sz w:val="18"/>
        </w:rPr>
        <w:t>Ootischenia: https://eztofind.ca/community/castlegar/n/ootischenia</w:t>
      </w:r>
    </w:p>
    <w:p>
      <w:r>
        <w:rPr>
          <w:sz w:val="18"/>
        </w:rPr>
        <w:t>Pass Creek Valley: https://eztofind.ca/community/castlegar/n/pass-creek-valley</w:t>
      </w:r>
    </w:p>
    <w:p>
      <w:r>
        <w:rPr>
          <w:sz w:val="18"/>
        </w:rPr>
        <w:t>Rivervale Genelle: https://eztofind.ca/community/castlegar/n/rivervale-genelle</w:t>
      </w:r>
    </w:p>
    <w:p>
      <w:r>
        <w:rPr>
          <w:sz w:val="18"/>
        </w:rPr>
        <w:t>Robson Raspberry Brilliant: https://eztofind.ca/community/castlegar/n/robson-raspberry-brilliant</w:t>
      </w:r>
    </w:p>
    <w:p>
      <w:r>
        <w:rPr>
          <w:sz w:val="18"/>
        </w:rPr>
        <w:t>South Castlegar: https://eztofind.ca/community/castlegar/n/south-castlegar</w:t>
      </w:r>
    </w:p>
    <w:p>
      <w:r>
        <w:rPr>
          <w:sz w:val="18"/>
        </w:rPr>
        <w:t>Syringa Lower Arrow Lake: https://eztofind.ca/community/castlegar/n/syringa-lower-arrow-lake</w:t>
      </w:r>
    </w:p>
    <w:p>
      <w:r>
        <w:rPr>
          <w:sz w:val="18"/>
        </w:rPr>
        <w:t>Thrums Tarrys Glade: https://eztofind.ca/community/castlegar/n/thrums-tarrys-glade</w:t>
      </w:r>
    </w:p>
    <w:p>
      <w:r>
        <w:rPr>
          <w:b/>
          <w:color w:val="8B6914"/>
          <w:sz w:val="22"/>
        </w:rPr>
        <w:t>Cawston — 1 sub-area(s)</w:t>
      </w:r>
    </w:p>
    <w:p>
      <w:r>
        <w:rPr>
          <w:sz w:val="18"/>
        </w:rPr>
        <w:t>Cawston: https://eztofind.ca/community/cawston/n/cawston</w:t>
      </w:r>
    </w:p>
    <w:p>
      <w:r>
        <w:rPr>
          <w:b/>
          <w:color w:val="8B6914"/>
          <w:sz w:val="22"/>
        </w:rPr>
        <w:t>Central Saanich — 11 sub-area(s)</w:t>
      </w:r>
    </w:p>
    <w:p>
      <w:r>
        <w:rPr>
          <w:sz w:val="18"/>
        </w:rPr>
        <w:t>Brentwood Bay: https://eztofind.ca/community/central-saanich/n/brentwood-bay</w:t>
      </w:r>
    </w:p>
    <w:p>
      <w:r>
        <w:rPr>
          <w:sz w:val="18"/>
        </w:rPr>
        <w:t>Hawthorne: https://eztofind.ca/community/central-saanich/n/hawthorne</w:t>
      </w:r>
    </w:p>
    <w:p>
      <w:r>
        <w:rPr>
          <w:sz w:val="18"/>
        </w:rPr>
        <w:t>Inlet: https://eztofind.ca/community/central-saanich/n/inlet</w:t>
      </w:r>
    </w:p>
    <w:p>
      <w:r>
        <w:rPr>
          <w:sz w:val="18"/>
        </w:rPr>
        <w:t>Island View: https://eztofind.ca/community/central-saanich/n/island-view</w:t>
      </w:r>
    </w:p>
    <w:p>
      <w:r>
        <w:rPr>
          <w:sz w:val="18"/>
        </w:rPr>
        <w:t>Keating: https://eztofind.ca/community/central-saanich/n/keating</w:t>
      </w:r>
    </w:p>
    <w:p>
      <w:r>
        <w:rPr>
          <w:sz w:val="18"/>
        </w:rPr>
        <w:t>Martindale: https://eztofind.ca/community/central-saanich/n/martindale</w:t>
      </w:r>
    </w:p>
    <w:p>
      <w:r>
        <w:rPr>
          <w:sz w:val="18"/>
        </w:rPr>
        <w:t>Oldfield: https://eztofind.ca/community/central-saanich/n/oldfield</w:t>
      </w:r>
    </w:p>
    <w:p>
      <w:r>
        <w:rPr>
          <w:sz w:val="18"/>
        </w:rPr>
        <w:t>Saanichton: https://eztofind.ca/community/central-saanich/n/saanichton</w:t>
      </w:r>
    </w:p>
    <w:p>
      <w:r>
        <w:rPr>
          <w:sz w:val="18"/>
        </w:rPr>
        <w:t>Tanner: https://eztofind.ca/community/central-saanich/n/tanner</w:t>
      </w:r>
    </w:p>
    <w:p>
      <w:r>
        <w:rPr>
          <w:sz w:val="18"/>
        </w:rPr>
        <w:t>Turgoose: https://eztofind.ca/community/central-saanich/n/turgoose</w:t>
      </w:r>
    </w:p>
    <w:p>
      <w:r>
        <w:rPr>
          <w:sz w:val="18"/>
        </w:rPr>
        <w:t>Willis Point: https://eztofind.ca/community/central-saanich/n/willis-point</w:t>
      </w:r>
    </w:p>
    <w:p>
      <w:r>
        <w:rPr>
          <w:b/>
          <w:color w:val="8B6914"/>
          <w:sz w:val="22"/>
        </w:rPr>
        <w:t>Chase — 2 sub-area(s)</w:t>
      </w:r>
    </w:p>
    <w:p>
      <w:r>
        <w:rPr>
          <w:sz w:val="18"/>
        </w:rPr>
        <w:t>Adams Lake: https://eztofind.ca/community/chase/n/adams-lake</w:t>
      </w:r>
    </w:p>
    <w:p>
      <w:r>
        <w:rPr>
          <w:sz w:val="18"/>
        </w:rPr>
        <w:t>Chase: https://eztofind.ca/community/chase/n/chase</w:t>
      </w:r>
    </w:p>
    <w:p>
      <w:r>
        <w:rPr>
          <w:b/>
          <w:color w:val="8B6914"/>
          <w:sz w:val="22"/>
        </w:rPr>
        <w:t>Chemainus — 1 sub-area(s)</w:t>
      </w:r>
    </w:p>
    <w:p>
      <w:r>
        <w:rPr>
          <w:sz w:val="18"/>
        </w:rPr>
        <w:t>Chemainus: https://eztofind.ca/community/chemainus/n/chemainus</w:t>
      </w:r>
    </w:p>
    <w:p>
      <w:r>
        <w:rPr>
          <w:b/>
          <w:color w:val="8B6914"/>
          <w:sz w:val="22"/>
        </w:rPr>
        <w:t>Chetwynd — 2 sub-area(s)</w:t>
      </w:r>
    </w:p>
    <w:p>
      <w:r>
        <w:rPr>
          <w:sz w:val="18"/>
        </w:rPr>
        <w:t>Chetwynd: https://eztofind.ca/community/chetwynd/n/chetwynd</w:t>
      </w:r>
    </w:p>
    <w:p>
      <w:r>
        <w:rPr>
          <w:sz w:val="18"/>
        </w:rPr>
        <w:t>Chetwynd Rural: https://eztofind.ca/community/chetwynd/n/chetwynd-rural</w:t>
      </w:r>
    </w:p>
    <w:p>
      <w:r>
        <w:rPr>
          <w:b/>
          <w:color w:val="8B6914"/>
          <w:sz w:val="22"/>
        </w:rPr>
        <w:t>Clearwater — 2 sub-area(s)</w:t>
      </w:r>
    </w:p>
    <w:p>
      <w:r>
        <w:rPr>
          <w:sz w:val="18"/>
        </w:rPr>
        <w:t>Clearwater: https://eztofind.ca/community/clearwater/n/clearwater</w:t>
      </w:r>
    </w:p>
    <w:p>
      <w:r>
        <w:rPr>
          <w:sz w:val="18"/>
        </w:rPr>
        <w:t>Little Fort: https://eztofind.ca/community/clearwater/n/little-fort</w:t>
      </w:r>
    </w:p>
    <w:p>
      <w:r>
        <w:rPr>
          <w:b/>
          <w:color w:val="8B6914"/>
          <w:sz w:val="22"/>
        </w:rPr>
        <w:t>Clinton — 1 sub-area(s)</w:t>
      </w:r>
    </w:p>
    <w:p>
      <w:r>
        <w:rPr>
          <w:sz w:val="18"/>
        </w:rPr>
        <w:t>Clinton: https://eztofind.ca/community/clinton/n/clinton</w:t>
      </w:r>
    </w:p>
    <w:p>
      <w:r>
        <w:rPr>
          <w:b/>
          <w:color w:val="8B6914"/>
          <w:sz w:val="22"/>
        </w:rPr>
        <w:t>Cobble Hill — 1 sub-area(s)</w:t>
      </w:r>
    </w:p>
    <w:p>
      <w:r>
        <w:rPr>
          <w:sz w:val="18"/>
        </w:rPr>
        <w:t>Cobble Hill: https://eztofind.ca/community/cobble-hill/n/cobble-hill</w:t>
      </w:r>
    </w:p>
    <w:p>
      <w:r>
        <w:rPr>
          <w:b/>
          <w:color w:val="8B6914"/>
          <w:sz w:val="22"/>
        </w:rPr>
        <w:t>Coldstream — 3 sub-area(s)</w:t>
      </w:r>
    </w:p>
    <w:p>
      <w:r>
        <w:rPr>
          <w:sz w:val="18"/>
        </w:rPr>
        <w:t>Lavington: https://eztofind.ca/community/coldstream/n/lavington</w:t>
      </w:r>
    </w:p>
    <w:p>
      <w:r>
        <w:rPr>
          <w:sz w:val="18"/>
        </w:rPr>
        <w:t>Middleton Mountain Coldstream: https://eztofind.ca/community/coldstream/n/middleton-mountain-coldstream</w:t>
      </w:r>
    </w:p>
    <w:p>
      <w:r>
        <w:rPr>
          <w:sz w:val="18"/>
        </w:rPr>
        <w:t>Mun Of Coldstream: https://eztofind.ca/community/coldstream/n/mun-of-coldstream</w:t>
      </w:r>
    </w:p>
    <w:p>
      <w:r>
        <w:rPr>
          <w:b/>
          <w:color w:val="8B6914"/>
          <w:sz w:val="22"/>
        </w:rPr>
        <w:t>Colwood — 11 sub-area(s)</w:t>
      </w:r>
    </w:p>
    <w:p>
      <w:r>
        <w:rPr>
          <w:sz w:val="18"/>
        </w:rPr>
        <w:t>Colwood Corners: https://eztofind.ca/community/colwood/n/colwood-corners</w:t>
      </w:r>
    </w:p>
    <w:p>
      <w:r>
        <w:rPr>
          <w:sz w:val="18"/>
        </w:rPr>
        <w:t>Colwood Lake: https://eztofind.ca/community/colwood/n/colwood-lake</w:t>
      </w:r>
    </w:p>
    <w:p>
      <w:r>
        <w:rPr>
          <w:sz w:val="18"/>
        </w:rPr>
        <w:t>Hatley Park: https://eztofind.ca/community/colwood/n/hatley-park</w:t>
      </w:r>
    </w:p>
    <w:p>
      <w:r>
        <w:rPr>
          <w:sz w:val="18"/>
        </w:rPr>
        <w:t>Lagoon: https://eztofind.ca/community/colwood/n/lagoon</w:t>
      </w:r>
    </w:p>
    <w:p>
      <w:r>
        <w:rPr>
          <w:sz w:val="18"/>
        </w:rPr>
        <w:t>Latoria: https://eztofind.ca/community/colwood/n/latoria</w:t>
      </w:r>
    </w:p>
    <w:p>
      <w:r>
        <w:rPr>
          <w:sz w:val="18"/>
        </w:rPr>
        <w:t>Olympic View: https://eztofind.ca/community/colwood/n/olympic-view</w:t>
      </w:r>
    </w:p>
    <w:p>
      <w:r>
        <w:rPr>
          <w:sz w:val="18"/>
        </w:rPr>
        <w:t>Royal Bay: https://eztofind.ca/community/colwood/n/royal-bay</w:t>
      </w:r>
    </w:p>
    <w:p>
      <w:r>
        <w:rPr>
          <w:sz w:val="18"/>
        </w:rPr>
        <w:t>Sun Ridge: https://eztofind.ca/community/colwood/n/sun-ridge</w:t>
      </w:r>
    </w:p>
    <w:p>
      <w:r>
        <w:rPr>
          <w:sz w:val="18"/>
        </w:rPr>
        <w:t>Triangle: https://eztofind.ca/community/colwood/n/triangle</w:t>
      </w:r>
    </w:p>
    <w:p>
      <w:r>
        <w:rPr>
          <w:sz w:val="18"/>
        </w:rPr>
        <w:t>Wishart North: https://eztofind.ca/community/colwood/n/wishart-north</w:t>
      </w:r>
    </w:p>
    <w:p>
      <w:r>
        <w:rPr>
          <w:sz w:val="18"/>
        </w:rPr>
        <w:t>Wishart South: https://eztofind.ca/community/colwood/n/wishart-south</w:t>
      </w:r>
    </w:p>
    <w:p>
      <w:r>
        <w:rPr>
          <w:b/>
          <w:color w:val="8B6914"/>
          <w:sz w:val="22"/>
        </w:rPr>
        <w:t>Comox — 2 sub-area(s)</w:t>
      </w:r>
    </w:p>
    <w:p>
      <w:r>
        <w:rPr>
          <w:sz w:val="18"/>
        </w:rPr>
        <w:t>Comox Peninsula: https://eztofind.ca/community/comox/n/comox-peninsula</w:t>
      </w:r>
    </w:p>
    <w:p>
      <w:r>
        <w:rPr>
          <w:sz w:val="18"/>
        </w:rPr>
        <w:t>Comox Town Of: https://eztofind.ca/community/comox/n/comox-town-of</w:t>
      </w:r>
    </w:p>
    <w:p>
      <w:r>
        <w:rPr>
          <w:b/>
          <w:color w:val="8B6914"/>
          <w:sz w:val="22"/>
        </w:rPr>
        <w:t>Coombs — 1 sub-area(s)</w:t>
      </w:r>
    </w:p>
    <w:p>
      <w:r>
        <w:rPr>
          <w:sz w:val="18"/>
        </w:rPr>
        <w:t>Errington Coombs Hilliers: https://eztofind.ca/community/coombs/n/errington-coombs-hilliers</w:t>
      </w:r>
    </w:p>
    <w:p>
      <w:r>
        <w:rPr>
          <w:b/>
          <w:color w:val="8B6914"/>
          <w:sz w:val="22"/>
        </w:rPr>
        <w:t>Courtenay — 8 sub-area(s)</w:t>
      </w:r>
    </w:p>
    <w:p>
      <w:r>
        <w:rPr>
          <w:sz w:val="18"/>
        </w:rPr>
        <w:t>Comox Peninsula: https://eztofind.ca/community/courtenay/n/comox-peninsula</w:t>
      </w:r>
    </w:p>
    <w:p>
      <w:r>
        <w:rPr>
          <w:sz w:val="18"/>
        </w:rPr>
        <w:t>Courtenay City: https://eztofind.ca/community/courtenay/n/courtenay-city</w:t>
      </w:r>
    </w:p>
    <w:p>
      <w:r>
        <w:rPr>
          <w:sz w:val="18"/>
        </w:rPr>
        <w:t>Courtenay East: https://eztofind.ca/community/courtenay/n/courtenay-east</w:t>
      </w:r>
    </w:p>
    <w:p>
      <w:r>
        <w:rPr>
          <w:sz w:val="18"/>
        </w:rPr>
        <w:t>Courtenay North: https://eztofind.ca/community/courtenay/n/courtenay-north</w:t>
      </w:r>
    </w:p>
    <w:p>
      <w:r>
        <w:rPr>
          <w:sz w:val="18"/>
        </w:rPr>
        <w:t>Courtenay South: https://eztofind.ca/community/courtenay/n/courtenay-south</w:t>
      </w:r>
    </w:p>
    <w:p>
      <w:r>
        <w:rPr>
          <w:sz w:val="18"/>
        </w:rPr>
        <w:t>Courtenay West: https://eztofind.ca/community/courtenay/n/courtenay-west</w:t>
      </w:r>
    </w:p>
    <w:p>
      <w:r>
        <w:rPr>
          <w:sz w:val="18"/>
        </w:rPr>
        <w:t>Crown Isle: https://eztofind.ca/community/courtenay/n/crown-isle</w:t>
      </w:r>
    </w:p>
    <w:p>
      <w:r>
        <w:rPr>
          <w:sz w:val="18"/>
        </w:rPr>
        <w:t>Mt Washington: https://eztofind.ca/community/courtenay/n/mt-washington</w:t>
      </w:r>
    </w:p>
    <w:p>
      <w:r>
        <w:rPr>
          <w:b/>
          <w:color w:val="8B6914"/>
          <w:sz w:val="22"/>
        </w:rPr>
        <w:t>Craigellachie — 1 sub-area(s)</w:t>
      </w:r>
    </w:p>
    <w:p>
      <w:r>
        <w:rPr>
          <w:sz w:val="18"/>
        </w:rPr>
        <w:t>Revelstoke: https://eztofind.ca/community/craigellachie/n/revelstoke</w:t>
      </w:r>
    </w:p>
    <w:p>
      <w:r>
        <w:rPr>
          <w:b/>
          <w:color w:val="8B6914"/>
          <w:sz w:val="22"/>
        </w:rPr>
        <w:t>Cranbrook — 6 sub-area(s)</w:t>
      </w:r>
    </w:p>
    <w:p>
      <w:r>
        <w:rPr>
          <w:sz w:val="18"/>
        </w:rPr>
        <w:t>Cranbrook North: https://eztofind.ca/community/cranbrook/n/cranbrook-north</w:t>
      </w:r>
    </w:p>
    <w:p>
      <w:r>
        <w:rPr>
          <w:sz w:val="18"/>
        </w:rPr>
        <w:t>Cranbrook South: https://eztofind.ca/community/cranbrook/n/cranbrook-south</w:t>
      </w:r>
    </w:p>
    <w:p>
      <w:r>
        <w:rPr>
          <w:sz w:val="18"/>
        </w:rPr>
        <w:t>Cranl Cranbrook Periphery: https://eztofind.ca/community/cranbrook/n/cranl-cranbrook-periphery</w:t>
      </w:r>
    </w:p>
    <w:p>
      <w:r>
        <w:rPr>
          <w:sz w:val="18"/>
        </w:rPr>
        <w:t>Cranl Ft Steele To Wardner: https://eztofind.ca/community/cranbrook/n/cranl-ft-steele-to-wardner</w:t>
      </w:r>
    </w:p>
    <w:p>
      <w:r>
        <w:rPr>
          <w:sz w:val="18"/>
        </w:rPr>
        <w:t>Northwest Cranbrook: https://eztofind.ca/community/cranbrook/n/northwest-cranbrook</w:t>
      </w:r>
    </w:p>
    <w:p>
      <w:r>
        <w:rPr>
          <w:sz w:val="18"/>
        </w:rPr>
        <w:t>Wycliffe: https://eztofind.ca/community/cranbrook/n/wycliffe</w:t>
      </w:r>
    </w:p>
    <w:p>
      <w:r>
        <w:rPr>
          <w:b/>
          <w:color w:val="8B6914"/>
          <w:sz w:val="22"/>
        </w:rPr>
        <w:t>Creston — 8 sub-area(s)</w:t>
      </w:r>
    </w:p>
    <w:p>
      <w:r>
        <w:rPr>
          <w:sz w:val="18"/>
        </w:rPr>
        <w:t>Arrow Creek To Yahk: https://eztofind.ca/community/creston/n/arrow-creek-to-yahk</w:t>
      </w:r>
    </w:p>
    <w:p>
      <w:r>
        <w:rPr>
          <w:sz w:val="18"/>
        </w:rPr>
        <w:t>Creston: https://eztofind.ca/community/creston/n/creston</w:t>
      </w:r>
    </w:p>
    <w:p>
      <w:r>
        <w:rPr>
          <w:sz w:val="18"/>
        </w:rPr>
        <w:t>Creston Flats: https://eztofind.ca/community/creston/n/creston-flats</w:t>
      </w:r>
    </w:p>
    <w:p>
      <w:r>
        <w:rPr>
          <w:sz w:val="18"/>
        </w:rPr>
        <w:t>East Shore: https://eztofind.ca/community/creston/n/east-shore</w:t>
      </w:r>
    </w:p>
    <w:p>
      <w:r>
        <w:rPr>
          <w:sz w:val="18"/>
        </w:rPr>
        <w:t>Erickson: https://eztofind.ca/community/creston/n/erickson</w:t>
      </w:r>
    </w:p>
    <w:p>
      <w:r>
        <w:rPr>
          <w:sz w:val="18"/>
        </w:rPr>
        <w:t>Lister: https://eztofind.ca/community/creston/n/lister</w:t>
      </w:r>
    </w:p>
    <w:p>
      <w:r>
        <w:rPr>
          <w:sz w:val="18"/>
        </w:rPr>
        <w:t>West Creston: https://eztofind.ca/community/creston/n/west-creston</w:t>
      </w:r>
    </w:p>
    <w:p>
      <w:r>
        <w:rPr>
          <w:sz w:val="18"/>
        </w:rPr>
        <w:t>Wynndel Lakeview: https://eztofind.ca/community/creston/n/wynndel-lakeview</w:t>
      </w:r>
    </w:p>
    <w:p>
      <w:r>
        <w:rPr>
          <w:b/>
          <w:color w:val="8B6914"/>
          <w:sz w:val="22"/>
        </w:rPr>
        <w:t>Crofton — 1 sub-area(s)</w:t>
      </w:r>
    </w:p>
    <w:p>
      <w:r>
        <w:rPr>
          <w:sz w:val="18"/>
        </w:rPr>
        <w:t>Crofton: https://eztofind.ca/community/crofton/n/crofton</w:t>
      </w:r>
    </w:p>
    <w:p>
      <w:r>
        <w:rPr>
          <w:b/>
          <w:color w:val="8B6914"/>
          <w:sz w:val="22"/>
        </w:rPr>
        <w:t>Cumberland — 1 sub-area(s)</w:t>
      </w:r>
    </w:p>
    <w:p>
      <w:r>
        <w:rPr>
          <w:sz w:val="18"/>
        </w:rPr>
        <w:t>Cumberland: https://eztofind.ca/community/cumberland/n/cumberland</w:t>
      </w:r>
    </w:p>
    <w:p>
      <w:r>
        <w:rPr>
          <w:b/>
          <w:color w:val="8B6914"/>
          <w:sz w:val="22"/>
        </w:rPr>
        <w:t>Dawson Creek — 3 sub-area(s)</w:t>
      </w:r>
    </w:p>
    <w:p>
      <w:r>
        <w:rPr>
          <w:sz w:val="18"/>
        </w:rPr>
        <w:t>Dawson Creek: https://eztofind.ca/community/dawson-creek/n/dawson-creek</w:t>
      </w:r>
    </w:p>
    <w:p>
      <w:r>
        <w:rPr>
          <w:sz w:val="18"/>
        </w:rPr>
        <w:t>Dawson Creek Rural: https://eztofind.ca/community/dawson-creek/n/dawson-creek-rural</w:t>
      </w:r>
    </w:p>
    <w:p>
      <w:r>
        <w:rPr>
          <w:sz w:val="18"/>
        </w:rPr>
        <w:t>Pouce Coupe: https://eztofind.ca/community/dawson-creek/n/pouce-coupe</w:t>
      </w:r>
    </w:p>
    <w:p>
      <w:r>
        <w:rPr>
          <w:b/>
          <w:color w:val="8B6914"/>
          <w:sz w:val="22"/>
        </w:rPr>
        <w:t>Duncan — 4 sub-area(s)</w:t>
      </w:r>
    </w:p>
    <w:p>
      <w:r>
        <w:rPr>
          <w:sz w:val="18"/>
        </w:rPr>
        <w:t>Cowichan Bay: https://eztofind.ca/community/duncan/n/cowichan-bay</w:t>
      </w:r>
    </w:p>
    <w:p>
      <w:r>
        <w:rPr>
          <w:sz w:val="18"/>
        </w:rPr>
        <w:t>Cowichan Station Glenora: https://eztofind.ca/community/duncan/n/cowichan-station-glenora</w:t>
      </w:r>
    </w:p>
    <w:p>
      <w:r>
        <w:rPr>
          <w:sz w:val="18"/>
        </w:rPr>
        <w:t>East Duncan: https://eztofind.ca/community/duncan/n/east-duncan</w:t>
      </w:r>
    </w:p>
    <w:p>
      <w:r>
        <w:rPr>
          <w:sz w:val="18"/>
        </w:rPr>
        <w:t>West Duncan: https://eztofind.ca/community/duncan/n/west-duncan</w:t>
      </w:r>
    </w:p>
    <w:p>
      <w:r>
        <w:rPr>
          <w:b/>
          <w:color w:val="8B6914"/>
          <w:sz w:val="22"/>
        </w:rPr>
        <w:t>Edgewater — 1 sub-area(s)</w:t>
      </w:r>
    </w:p>
    <w:p>
      <w:r>
        <w:rPr>
          <w:sz w:val="18"/>
        </w:rPr>
        <w:t>Edgewater North: https://eztofind.ca/community/edgewater/n/edgewater-north</w:t>
      </w:r>
    </w:p>
    <w:p>
      <w:r>
        <w:rPr>
          <w:b/>
          <w:color w:val="8B6914"/>
          <w:sz w:val="22"/>
        </w:rPr>
        <w:t>Elkford — 1 sub-area(s)</w:t>
      </w:r>
    </w:p>
    <w:p>
      <w:r>
        <w:rPr>
          <w:sz w:val="18"/>
        </w:rPr>
        <w:t>Elkford: https://eztofind.ca/community/elkford/n/elkford</w:t>
      </w:r>
    </w:p>
    <w:p>
      <w:r>
        <w:rPr>
          <w:b/>
          <w:color w:val="8B6914"/>
          <w:sz w:val="22"/>
        </w:rPr>
        <w:t>Enderby — 3 sub-area(s)</w:t>
      </w:r>
    </w:p>
    <w:p>
      <w:r>
        <w:rPr>
          <w:sz w:val="18"/>
        </w:rPr>
        <w:t>Ashton Crk Mabel Lk: https://eztofind.ca/community/enderby/n/ashton-crk-mabel-lk</w:t>
      </w:r>
    </w:p>
    <w:p>
      <w:r>
        <w:rPr>
          <w:sz w:val="18"/>
        </w:rPr>
        <w:t>Enderby Grindrod: https://eztofind.ca/community/enderby/n/enderby-grindrod</w:t>
      </w:r>
    </w:p>
    <w:p>
      <w:r>
        <w:rPr>
          <w:sz w:val="18"/>
        </w:rPr>
        <w:t>Trinity Valley: https://eztofind.ca/community/enderby/n/trinity-valley</w:t>
      </w:r>
    </w:p>
    <w:p>
      <w:r>
        <w:rPr>
          <w:b/>
          <w:color w:val="8B6914"/>
          <w:sz w:val="22"/>
        </w:rPr>
        <w:t>Errington — 1 sub-area(s)</w:t>
      </w:r>
    </w:p>
    <w:p>
      <w:r>
        <w:rPr>
          <w:sz w:val="18"/>
        </w:rPr>
        <w:t>Errington Coombs Hilliers: https://eztofind.ca/community/errington/n/errington-coombs-hilliers</w:t>
      </w:r>
    </w:p>
    <w:p>
      <w:r>
        <w:rPr>
          <w:b/>
          <w:color w:val="8B6914"/>
          <w:sz w:val="22"/>
        </w:rPr>
        <w:t>Esquimalt — 6 sub-area(s)</w:t>
      </w:r>
    </w:p>
    <w:p>
      <w:r>
        <w:rPr>
          <w:sz w:val="18"/>
        </w:rPr>
        <w:t>Esquimalt: https://eztofind.ca/community/esquimalt/n/esquimalt</w:t>
      </w:r>
    </w:p>
    <w:p>
      <w:r>
        <w:rPr>
          <w:sz w:val="18"/>
        </w:rPr>
        <w:t>Gorge Vale: https://eztofind.ca/community/esquimalt/n/gorge-vale</w:t>
      </w:r>
    </w:p>
    <w:p>
      <w:r>
        <w:rPr>
          <w:sz w:val="18"/>
        </w:rPr>
        <w:t>Kinsmen Park: https://eztofind.ca/community/esquimalt/n/kinsmen-park</w:t>
      </w:r>
    </w:p>
    <w:p>
      <w:r>
        <w:rPr>
          <w:sz w:val="18"/>
        </w:rPr>
        <w:t>Old Esquimalt: https://eztofind.ca/community/esquimalt/n/old-esquimalt</w:t>
      </w:r>
    </w:p>
    <w:p>
      <w:r>
        <w:rPr>
          <w:sz w:val="18"/>
        </w:rPr>
        <w:t>Rockheights: https://eztofind.ca/community/esquimalt/n/rockheights</w:t>
      </w:r>
    </w:p>
    <w:p>
      <w:r>
        <w:rPr>
          <w:sz w:val="18"/>
        </w:rPr>
        <w:t>Saxe Point: https://eztofind.ca/community/esquimalt/n/saxe-point</w:t>
      </w:r>
    </w:p>
    <w:p>
      <w:r>
        <w:rPr>
          <w:b/>
          <w:color w:val="8B6914"/>
          <w:sz w:val="22"/>
        </w:rPr>
        <w:t>Fairmont Hot Springs — 2 sub-area(s)</w:t>
      </w:r>
    </w:p>
    <w:p>
      <w:r>
        <w:rPr>
          <w:sz w:val="18"/>
        </w:rPr>
        <w:t>Fairmont Columbia Lake: https://eztofind.ca/community/fairmont-hot-springs/n/fairmont-columbia-lake</w:t>
      </w:r>
    </w:p>
    <w:p>
      <w:r>
        <w:rPr>
          <w:sz w:val="18"/>
        </w:rPr>
        <w:t>South Castlegar: https://eztofind.ca/community/fairmont-hot-springs/n/south-castlegar</w:t>
      </w:r>
    </w:p>
    <w:p>
      <w:r>
        <w:rPr>
          <w:b/>
          <w:color w:val="8B6914"/>
          <w:sz w:val="22"/>
        </w:rPr>
        <w:t>Falkland — 1 sub-area(s)</w:t>
      </w:r>
    </w:p>
    <w:p>
      <w:r>
        <w:rPr>
          <w:sz w:val="18"/>
        </w:rPr>
        <w:t>Salmon Vly Falkland: https://eztofind.ca/community/falkland/n/salmon-vly-falkland</w:t>
      </w:r>
    </w:p>
    <w:p>
      <w:r>
        <w:rPr>
          <w:b/>
          <w:color w:val="8B6914"/>
          <w:sz w:val="22"/>
        </w:rPr>
        <w:t>Fernie — 5 sub-area(s)</w:t>
      </w:r>
    </w:p>
    <w:p>
      <w:r>
        <w:rPr>
          <w:sz w:val="18"/>
        </w:rPr>
        <w:t>Elk Valley Rural: https://eztofind.ca/community/fernie/n/elk-valley-rural</w:t>
      </w:r>
    </w:p>
    <w:p>
      <w:r>
        <w:rPr>
          <w:sz w:val="18"/>
        </w:rPr>
        <w:t>Fernie: https://eztofind.ca/community/fernie/n/fernie</w:t>
      </w:r>
    </w:p>
    <w:p>
      <w:r>
        <w:rPr>
          <w:sz w:val="18"/>
        </w:rPr>
        <w:t>Ski Hill Area: https://eztofind.ca/community/fernie/n/ski-hill-area</w:t>
      </w:r>
    </w:p>
    <w:p>
      <w:r>
        <w:rPr>
          <w:sz w:val="18"/>
        </w:rPr>
        <w:t>West East Of Fernie: https://eztofind.ca/community/fernie/n/west-east-of-fernie</w:t>
      </w:r>
    </w:p>
    <w:p>
      <w:r>
        <w:rPr>
          <w:sz w:val="18"/>
        </w:rPr>
        <w:t>West Fernie: https://eztofind.ca/community/fernie/n/west-fernie</w:t>
      </w:r>
    </w:p>
    <w:p>
      <w:r>
        <w:rPr>
          <w:b/>
          <w:color w:val="8B6914"/>
          <w:sz w:val="22"/>
        </w:rPr>
        <w:t>Field — 1 sub-area(s)</w:t>
      </w:r>
    </w:p>
    <w:p>
      <w:r>
        <w:rPr>
          <w:sz w:val="18"/>
        </w:rPr>
        <w:t>East Highway 1: https://eztofind.ca/community/field/n/east-highway-1</w:t>
      </w:r>
    </w:p>
    <w:p>
      <w:r>
        <w:rPr>
          <w:b/>
          <w:color w:val="8B6914"/>
          <w:sz w:val="22"/>
        </w:rPr>
        <w:t>Fruitvale — 2 sub-area(s)</w:t>
      </w:r>
    </w:p>
    <w:p>
      <w:r>
        <w:rPr>
          <w:sz w:val="18"/>
        </w:rPr>
        <w:t>Fruitvale Rural: https://eztofind.ca/community/fruitvale/n/fruitvale-rural</w:t>
      </w:r>
    </w:p>
    <w:p>
      <w:r>
        <w:rPr>
          <w:sz w:val="18"/>
        </w:rPr>
        <w:t>Village Of Fruitvale: https://eztofind.ca/community/fruitvale/n/village-of-fruitvale</w:t>
      </w:r>
    </w:p>
    <w:p>
      <w:r>
        <w:rPr>
          <w:b/>
          <w:color w:val="8B6914"/>
          <w:sz w:val="22"/>
        </w:rPr>
        <w:t>Gold River — 1 sub-area(s)</w:t>
      </w:r>
    </w:p>
    <w:p>
      <w:r>
        <w:rPr>
          <w:sz w:val="18"/>
        </w:rPr>
        <w:t>Gold River: https://eztofind.ca/community/gold-river/n/gold-river</w:t>
      </w:r>
    </w:p>
    <w:p>
      <w:r>
        <w:rPr>
          <w:b/>
          <w:color w:val="8B6914"/>
          <w:sz w:val="22"/>
        </w:rPr>
        <w:t>Golden — 5 sub-area(s)</w:t>
      </w:r>
    </w:p>
    <w:p>
      <w:r>
        <w:rPr>
          <w:sz w:val="18"/>
        </w:rPr>
        <w:t>East Highway 1: https://eztofind.ca/community/golden/n/east-highway-1</w:t>
      </w:r>
    </w:p>
    <w:p>
      <w:r>
        <w:rPr>
          <w:sz w:val="18"/>
        </w:rPr>
        <w:t>Golden: https://eztofind.ca/community/golden/n/golden</w:t>
      </w:r>
    </w:p>
    <w:p>
      <w:r>
        <w:rPr>
          <w:sz w:val="18"/>
        </w:rPr>
        <w:t>Kicking Horse Resort Area: https://eztofind.ca/community/golden/n/kicking-horse-resort-area</w:t>
      </w:r>
    </w:p>
    <w:p>
      <w:r>
        <w:rPr>
          <w:sz w:val="18"/>
        </w:rPr>
        <w:t>South Hwy 95: https://eztofind.ca/community/golden/n/south-hwy-95</w:t>
      </w:r>
    </w:p>
    <w:p>
      <w:r>
        <w:rPr>
          <w:sz w:val="18"/>
        </w:rPr>
        <w:t>West North Highway 1: https://eztofind.ca/community/golden/n/west-north-highway-1</w:t>
      </w:r>
    </w:p>
    <w:p>
      <w:r>
        <w:rPr>
          <w:b/>
          <w:color w:val="8B6914"/>
          <w:sz w:val="22"/>
        </w:rPr>
        <w:t>Grand Forks — 3 sub-area(s)</w:t>
      </w:r>
    </w:p>
    <w:p>
      <w:r>
        <w:rPr>
          <w:sz w:val="18"/>
        </w:rPr>
        <w:t>Grand Forks: https://eztofind.ca/community/grand-forks/n/grand-forks</w:t>
      </w:r>
    </w:p>
    <w:p>
      <w:r>
        <w:rPr>
          <w:sz w:val="18"/>
        </w:rPr>
        <w:t>Grand Forks Rural: https://eztofind.ca/community/grand-forks/n/grand-forks-rural</w:t>
      </w:r>
    </w:p>
    <w:p>
      <w:r>
        <w:rPr>
          <w:sz w:val="18"/>
        </w:rPr>
        <w:t>Grand Forks Rural West: https://eztofind.ca/community/grand-forks/n/grand-forks-rural-west</w:t>
      </w:r>
    </w:p>
    <w:p>
      <w:r>
        <w:rPr>
          <w:b/>
          <w:color w:val="8B6914"/>
          <w:sz w:val="22"/>
        </w:rPr>
        <w:t>Greenwood — 2 sub-area(s)</w:t>
      </w:r>
    </w:p>
    <w:p>
      <w:r>
        <w:rPr>
          <w:sz w:val="18"/>
        </w:rPr>
        <w:t>Grand Forks Rural West: https://eztofind.ca/community/greenwood/n/grand-forks-rural-west</w:t>
      </w:r>
    </w:p>
    <w:p>
      <w:r>
        <w:rPr>
          <w:sz w:val="18"/>
        </w:rPr>
        <w:t>Greenwood: https://eztofind.ca/community/greenwood/n/greenwood</w:t>
      </w:r>
    </w:p>
    <w:p>
      <w:r>
        <w:rPr>
          <w:b/>
          <w:color w:val="8B6914"/>
          <w:sz w:val="22"/>
        </w:rPr>
        <w:t>Hedley — 2 sub-area(s)</w:t>
      </w:r>
    </w:p>
    <w:p>
      <w:r>
        <w:rPr>
          <w:sz w:val="18"/>
        </w:rPr>
        <w:t>Eastside Lkshr Hi Skaha Est: https://eztofind.ca/community/hedley/n/eastside-lkshr-hi-skaha-est</w:t>
      </w:r>
    </w:p>
    <w:p>
      <w:r>
        <w:rPr>
          <w:sz w:val="18"/>
        </w:rPr>
        <w:t>Hedley: https://eztofind.ca/community/hedley/n/hedley</w:t>
      </w:r>
    </w:p>
    <w:p>
      <w:r>
        <w:rPr>
          <w:b/>
          <w:color w:val="8B6914"/>
          <w:sz w:val="22"/>
        </w:rPr>
        <w:t>Highlands — 3 sub-area(s)</w:t>
      </w:r>
    </w:p>
    <w:p>
      <w:r>
        <w:rPr>
          <w:sz w:val="18"/>
        </w:rPr>
        <w:t>Bear Mountain: https://eztofind.ca/community/highlands/n/bear-mountain</w:t>
      </w:r>
    </w:p>
    <w:p>
      <w:r>
        <w:rPr>
          <w:sz w:val="18"/>
        </w:rPr>
        <w:t>Eastern Highlands: https://eztofind.ca/community/highlands/n/eastern-highlands</w:t>
      </w:r>
    </w:p>
    <w:p>
      <w:r>
        <w:rPr>
          <w:sz w:val="18"/>
        </w:rPr>
        <w:t>Western Highlands: https://eztofind.ca/community/highlands/n/western-highlands</w:t>
      </w:r>
    </w:p>
    <w:p>
      <w:r>
        <w:rPr>
          <w:b/>
          <w:color w:val="8B6914"/>
          <w:sz w:val="22"/>
        </w:rPr>
        <w:t>Invermere — 3 sub-area(s)</w:t>
      </w:r>
    </w:p>
    <w:p>
      <w:r>
        <w:rPr>
          <w:sz w:val="18"/>
        </w:rPr>
        <w:t>Invermere: https://eztofind.ca/community/invermere/n/invermere</w:t>
      </w:r>
    </w:p>
    <w:p>
      <w:r>
        <w:rPr>
          <w:sz w:val="18"/>
        </w:rPr>
        <w:t>Invermere Rural: https://eztofind.ca/community/invermere/n/invermere-rural</w:t>
      </w:r>
    </w:p>
    <w:p>
      <w:r>
        <w:rPr>
          <w:sz w:val="18"/>
        </w:rPr>
        <w:t>Windermere: https://eztofind.ca/community/invermere/n/windermere</w:t>
      </w:r>
    </w:p>
    <w:p>
      <w:r>
        <w:rPr>
          <w:b/>
          <w:color w:val="8B6914"/>
          <w:sz w:val="22"/>
        </w:rPr>
        <w:t>Kamloops — 31 sub-area(s)</w:t>
      </w:r>
    </w:p>
    <w:p>
      <w:r>
        <w:rPr>
          <w:sz w:val="18"/>
        </w:rPr>
        <w:t>Aberdeen: https://eztofind.ca/community/kamloops/n/aberdeen</w:t>
      </w:r>
    </w:p>
    <w:p>
      <w:r>
        <w:rPr>
          <w:sz w:val="18"/>
        </w:rPr>
        <w:t>Ashcroft: https://eztofind.ca/community/kamloops/n/ashcroft</w:t>
      </w:r>
    </w:p>
    <w:p>
      <w:r>
        <w:rPr>
          <w:sz w:val="18"/>
        </w:rPr>
        <w:t>Barnhartvale: https://eztofind.ca/community/kamloops/n/barnhartvale</w:t>
      </w:r>
    </w:p>
    <w:p>
      <w:r>
        <w:rPr>
          <w:sz w:val="18"/>
        </w:rPr>
        <w:t>Barriere: https://eztofind.ca/community/kamloops/n/barriere</w:t>
      </w:r>
    </w:p>
    <w:p>
      <w:r>
        <w:rPr>
          <w:sz w:val="18"/>
        </w:rPr>
        <w:t>Batchelor Heights: https://eztofind.ca/community/kamloops/n/batchelor-heights</w:t>
      </w:r>
    </w:p>
    <w:p>
      <w:r>
        <w:rPr>
          <w:sz w:val="18"/>
        </w:rPr>
        <w:t>Brocklehurst: https://eztofind.ca/community/kamloops/n/brocklehurst</w:t>
      </w:r>
    </w:p>
    <w:p>
      <w:r>
        <w:rPr>
          <w:sz w:val="18"/>
        </w:rPr>
        <w:t>Campbell Creek Deloro: https://eztofind.ca/community/kamloops/n/campbell-creek-deloro</w:t>
      </w:r>
    </w:p>
    <w:p>
      <w:r>
        <w:rPr>
          <w:sz w:val="18"/>
        </w:rPr>
        <w:t>Cherry Creek Savona: https://eztofind.ca/community/kamloops/n/cherry-creek-savona</w:t>
      </w:r>
    </w:p>
    <w:p>
      <w:r>
        <w:rPr>
          <w:sz w:val="18"/>
        </w:rPr>
        <w:t>Dallas: https://eztofind.ca/community/kamloops/n/dallas</w:t>
      </w:r>
    </w:p>
    <w:p>
      <w:r>
        <w:rPr>
          <w:sz w:val="18"/>
        </w:rPr>
        <w:t>Dufferin Southgate: https://eztofind.ca/community/kamloops/n/dufferin-southgate</w:t>
      </w:r>
    </w:p>
    <w:p>
      <w:r>
        <w:rPr>
          <w:sz w:val="18"/>
        </w:rPr>
        <w:t>Heffley: https://eztofind.ca/community/kamloops/n/heffley</w:t>
      </w:r>
    </w:p>
    <w:p>
      <w:r>
        <w:rPr>
          <w:sz w:val="18"/>
        </w:rPr>
        <w:t>Juniper Ridge: https://eztofind.ca/community/kamloops/n/juniper-ridge</w:t>
      </w:r>
    </w:p>
    <w:p>
      <w:r>
        <w:rPr>
          <w:sz w:val="18"/>
        </w:rPr>
        <w:t>Knutsford Lac Le Jeune: https://eztofind.ca/community/kamloops/n/knutsford-lac-le-jeune</w:t>
      </w:r>
    </w:p>
    <w:p>
      <w:r>
        <w:rPr>
          <w:sz w:val="18"/>
        </w:rPr>
        <w:t>Mclure Vinsula: https://eztofind.ca/community/kamloops/n/mclure-vinsula</w:t>
      </w:r>
    </w:p>
    <w:p>
      <w:r>
        <w:rPr>
          <w:sz w:val="18"/>
        </w:rPr>
        <w:t>Monte Lake Westwold: https://eztofind.ca/community/kamloops/n/monte-lake-westwold</w:t>
      </w:r>
    </w:p>
    <w:p>
      <w:r>
        <w:rPr>
          <w:sz w:val="18"/>
        </w:rPr>
        <w:t>North Kamloops: https://eztofind.ca/community/kamloops/n/north-kamloops</w:t>
      </w:r>
    </w:p>
    <w:p>
      <w:r>
        <w:rPr>
          <w:sz w:val="18"/>
        </w:rPr>
        <w:t>Paul Lake: https://eztofind.ca/community/kamloops/n/paul-lake</w:t>
      </w:r>
    </w:p>
    <w:p>
      <w:r>
        <w:rPr>
          <w:sz w:val="18"/>
        </w:rPr>
        <w:t>Pinantan: https://eztofind.ca/community/kamloops/n/pinantan</w:t>
      </w:r>
    </w:p>
    <w:p>
      <w:r>
        <w:rPr>
          <w:sz w:val="18"/>
        </w:rPr>
        <w:t>Pineview Valley: https://eztofind.ca/community/kamloops/n/pineview-valley</w:t>
      </w:r>
    </w:p>
    <w:p>
      <w:r>
        <w:rPr>
          <w:sz w:val="18"/>
        </w:rPr>
        <w:t>Pritchard: https://eztofind.ca/community/kamloops/n/pritchard</w:t>
      </w:r>
    </w:p>
    <w:p>
      <w:r>
        <w:rPr>
          <w:sz w:val="18"/>
        </w:rPr>
        <w:t>Rayleigh: https://eztofind.ca/community/kamloops/n/rayleigh</w:t>
      </w:r>
    </w:p>
    <w:p>
      <w:r>
        <w:rPr>
          <w:sz w:val="18"/>
        </w:rPr>
        <w:t>Red Lake: https://eztofind.ca/community/kamloops/n/red-lake</w:t>
      </w:r>
    </w:p>
    <w:p>
      <w:r>
        <w:rPr>
          <w:sz w:val="18"/>
        </w:rPr>
        <w:t>Sahali: https://eztofind.ca/community/kamloops/n/sahali</w:t>
      </w:r>
    </w:p>
    <w:p>
      <w:r>
        <w:rPr>
          <w:sz w:val="18"/>
        </w:rPr>
        <w:t>South Kamloops: https://eztofind.ca/community/kamloops/n/south-kamloops</w:t>
      </w:r>
    </w:p>
    <w:p>
      <w:r>
        <w:rPr>
          <w:sz w:val="18"/>
        </w:rPr>
        <w:t>South Thompson Valley: https://eztofind.ca/community/kamloops/n/south-thompson-valley</w:t>
      </w:r>
    </w:p>
    <w:p>
      <w:r>
        <w:rPr>
          <w:sz w:val="18"/>
        </w:rPr>
        <w:t>Sun Peaks: https://eztofind.ca/community/kamloops/n/sun-peaks</w:t>
      </w:r>
    </w:p>
    <w:p>
      <w:r>
        <w:rPr>
          <w:sz w:val="18"/>
        </w:rPr>
        <w:t>Sun Rivers: https://eztofind.ca/community/kamloops/n/sun-rivers</w:t>
      </w:r>
    </w:p>
    <w:p>
      <w:r>
        <w:rPr>
          <w:sz w:val="18"/>
        </w:rPr>
        <w:t>Tobiano: https://eztofind.ca/community/kamloops/n/tobiano</w:t>
      </w:r>
    </w:p>
    <w:p>
      <w:r>
        <w:rPr>
          <w:sz w:val="18"/>
        </w:rPr>
        <w:t>Valleyview: https://eztofind.ca/community/kamloops/n/valleyview</w:t>
      </w:r>
    </w:p>
    <w:p>
      <w:r>
        <w:rPr>
          <w:sz w:val="18"/>
        </w:rPr>
        <w:t>Westmount: https://eztofind.ca/community/kamloops/n/westmount</w:t>
      </w:r>
    </w:p>
    <w:p>
      <w:r>
        <w:rPr>
          <w:sz w:val="18"/>
        </w:rPr>
        <w:t>Westsyde: https://eztofind.ca/community/kamloops/n/westsyde</w:t>
      </w:r>
    </w:p>
    <w:p>
      <w:r>
        <w:rPr>
          <w:b/>
          <w:color w:val="8B6914"/>
          <w:sz w:val="22"/>
        </w:rPr>
        <w:t>Kaslo — 4 sub-area(s)</w:t>
      </w:r>
    </w:p>
    <w:p>
      <w:r>
        <w:rPr>
          <w:sz w:val="18"/>
        </w:rPr>
        <w:t>Balfour To Kaslo West: https://eztofind.ca/community/kaslo/n/balfour-to-kaslo-west</w:t>
      </w:r>
    </w:p>
    <w:p>
      <w:r>
        <w:rPr>
          <w:sz w:val="18"/>
        </w:rPr>
        <w:t>Kaslo: https://eztofind.ca/community/kaslo/n/kaslo</w:t>
      </w:r>
    </w:p>
    <w:p>
      <w:r>
        <w:rPr>
          <w:sz w:val="18"/>
        </w:rPr>
        <w:t>Kaslo North To Gerrard: https://eztofind.ca/community/kaslo/n/kaslo-north-to-gerrard</w:t>
      </w:r>
    </w:p>
    <w:p>
      <w:r>
        <w:rPr>
          <w:sz w:val="18"/>
        </w:rPr>
        <w:t>New Denver Area: https://eztofind.ca/community/kaslo/n/new-denver-area</w:t>
      </w:r>
    </w:p>
    <w:p>
      <w:r>
        <w:rPr>
          <w:b/>
          <w:color w:val="8B6914"/>
          <w:sz w:val="22"/>
        </w:rPr>
        <w:t>Kelowna — 31 sub-area(s)</w:t>
      </w:r>
    </w:p>
    <w:p>
      <w:r>
        <w:rPr>
          <w:sz w:val="18"/>
        </w:rPr>
        <w:t>Beaverdell Carmi: https://eztofind.ca/community/kelowna/n/beaverdell-carmi</w:t>
      </w:r>
    </w:p>
    <w:p>
      <w:r>
        <w:rPr>
          <w:sz w:val="18"/>
        </w:rPr>
        <w:t>Big White: https://eztofind.ca/community/kelowna/n/big-white</w:t>
      </w:r>
    </w:p>
    <w:p>
      <w:r>
        <w:rPr>
          <w:sz w:val="18"/>
        </w:rPr>
        <w:t>Black Mountain: https://eztofind.ca/community/kelowna/n/black-mountain</w:t>
      </w:r>
    </w:p>
    <w:p>
      <w:r>
        <w:rPr>
          <w:sz w:val="18"/>
        </w:rPr>
        <w:t>City Of Vernon: https://eztofind.ca/community/kelowna/n/city-of-vernon</w:t>
      </w:r>
    </w:p>
    <w:p>
      <w:r>
        <w:rPr>
          <w:sz w:val="18"/>
        </w:rPr>
        <w:t>Crawford Estates: https://eztofind.ca/community/kelowna/n/crawford-estates</w:t>
      </w:r>
    </w:p>
    <w:p>
      <w:r>
        <w:rPr>
          <w:sz w:val="18"/>
        </w:rPr>
        <w:t>Dilworth Mountain: https://eztofind.ca/community/kelowna/n/dilworth-mountain</w:t>
      </w:r>
    </w:p>
    <w:p>
      <w:r>
        <w:rPr>
          <w:sz w:val="18"/>
        </w:rPr>
        <w:t>Ellison: https://eztofind.ca/community/kelowna/n/ellison</w:t>
      </w:r>
    </w:p>
    <w:p>
      <w:r>
        <w:rPr>
          <w:sz w:val="18"/>
        </w:rPr>
        <w:t>Fintry: https://eztofind.ca/community/kelowna/n/fintry</w:t>
      </w:r>
    </w:p>
    <w:p>
      <w:r>
        <w:rPr>
          <w:sz w:val="18"/>
        </w:rPr>
        <w:t>Glenmore: https://eztofind.ca/community/kelowna/n/glenmore</w:t>
      </w:r>
    </w:p>
    <w:p>
      <w:r>
        <w:rPr>
          <w:sz w:val="18"/>
        </w:rPr>
        <w:t>Joe Rich: https://eztofind.ca/community/kelowna/n/joe-rich</w:t>
      </w:r>
    </w:p>
    <w:p>
      <w:r>
        <w:rPr>
          <w:sz w:val="18"/>
        </w:rPr>
        <w:t>Kelowna North: https://eztofind.ca/community/kelowna/n/kelowna-north</w:t>
      </w:r>
    </w:p>
    <w:p>
      <w:r>
        <w:rPr>
          <w:sz w:val="18"/>
        </w:rPr>
        <w:t>Kelowna South: https://eztofind.ca/community/kelowna/n/kelowna-south</w:t>
      </w:r>
    </w:p>
    <w:p>
      <w:r>
        <w:rPr>
          <w:sz w:val="18"/>
        </w:rPr>
        <w:t>Kettle Valley: https://eztofind.ca/community/kelowna/n/kettle-valley</w:t>
      </w:r>
    </w:p>
    <w:p>
      <w:r>
        <w:rPr>
          <w:sz w:val="18"/>
        </w:rPr>
        <w:t>Lake Country East Oyama: https://eztofind.ca/community/kelowna/n/lake-country-east-oyama</w:t>
      </w:r>
    </w:p>
    <w:p>
      <w:r>
        <w:rPr>
          <w:sz w:val="18"/>
        </w:rPr>
        <w:t>Lake Country South West: https://eztofind.ca/community/kelowna/n/lake-country-south-west</w:t>
      </w:r>
    </w:p>
    <w:p>
      <w:r>
        <w:rPr>
          <w:sz w:val="18"/>
        </w:rPr>
        <w:t>Lakeview Heights: https://eztofind.ca/community/kelowna/n/lakeview-heights</w:t>
      </w:r>
    </w:p>
    <w:p>
      <w:r>
        <w:rPr>
          <w:sz w:val="18"/>
        </w:rPr>
        <w:t>Lower Mission: https://eztofind.ca/community/kelowna/n/lower-mission</w:t>
      </w:r>
    </w:p>
    <w:p>
      <w:r>
        <w:rPr>
          <w:sz w:val="18"/>
        </w:rPr>
        <w:t>Mckinley Landing: https://eztofind.ca/community/kelowna/n/mckinley-landing</w:t>
      </w:r>
    </w:p>
    <w:p>
      <w:r>
        <w:rPr>
          <w:sz w:val="18"/>
        </w:rPr>
        <w:t>Ne Salmon Arm: https://eztofind.ca/community/kelowna/n/ne-salmon-arm</w:t>
      </w:r>
    </w:p>
    <w:p>
      <w:r>
        <w:rPr>
          <w:sz w:val="18"/>
        </w:rPr>
        <w:t>North Glenmore: https://eztofind.ca/community/kelowna/n/north-glenmore</w:t>
      </w:r>
    </w:p>
    <w:p>
      <w:r>
        <w:rPr>
          <w:sz w:val="18"/>
        </w:rPr>
        <w:t>Okanagan North: https://eztofind.ca/community/kelowna/n/okanagan-north</w:t>
      </w:r>
    </w:p>
    <w:p>
      <w:r>
        <w:rPr>
          <w:sz w:val="18"/>
        </w:rPr>
        <w:t>Rutland North: https://eztofind.ca/community/kelowna/n/rutland-north</w:t>
      </w:r>
    </w:p>
    <w:p>
      <w:r>
        <w:rPr>
          <w:sz w:val="18"/>
        </w:rPr>
        <w:t>Rutland South: https://eztofind.ca/community/kelowna/n/rutland-south</w:t>
      </w:r>
    </w:p>
    <w:p>
      <w:r>
        <w:rPr>
          <w:sz w:val="18"/>
        </w:rPr>
        <w:t>South East Kelowna: https://eztofind.ca/community/kelowna/n/south-east-kelowna</w:t>
      </w:r>
    </w:p>
    <w:p>
      <w:r>
        <w:rPr>
          <w:sz w:val="18"/>
        </w:rPr>
        <w:t>Springfield Spall: https://eztofind.ca/community/kelowna/n/springfield-spall</w:t>
      </w:r>
    </w:p>
    <w:p>
      <w:r>
        <w:rPr>
          <w:sz w:val="18"/>
        </w:rPr>
        <w:t>University District: https://eztofind.ca/community/kelowna/n/university-district</w:t>
      </w:r>
    </w:p>
    <w:p>
      <w:r>
        <w:rPr>
          <w:sz w:val="18"/>
        </w:rPr>
        <w:t>Upper Mission: https://eztofind.ca/community/kelowna/n/upper-mission</w:t>
      </w:r>
    </w:p>
    <w:p>
      <w:r>
        <w:rPr>
          <w:sz w:val="18"/>
        </w:rPr>
        <w:t>West Kelowna Estates: https://eztofind.ca/community/kelowna/n/west-kelowna-estates</w:t>
      </w:r>
    </w:p>
    <w:p>
      <w:r>
        <w:rPr>
          <w:sz w:val="18"/>
        </w:rPr>
        <w:t>Westbank Centre: https://eztofind.ca/community/kelowna/n/westbank-centre</w:t>
      </w:r>
    </w:p>
    <w:p>
      <w:r>
        <w:rPr>
          <w:sz w:val="18"/>
        </w:rPr>
        <w:t>Westside Road: https://eztofind.ca/community/kelowna/n/westside-road</w:t>
      </w:r>
    </w:p>
    <w:p>
      <w:r>
        <w:rPr>
          <w:sz w:val="18"/>
        </w:rPr>
        <w:t>Wilden: https://eztofind.ca/community/kelowna/n/wilden</w:t>
      </w:r>
    </w:p>
    <w:p>
      <w:r>
        <w:rPr>
          <w:b/>
          <w:color w:val="8B6914"/>
          <w:sz w:val="22"/>
        </w:rPr>
        <w:t>Keremeos — 3 sub-area(s)</w:t>
      </w:r>
    </w:p>
    <w:p>
      <w:r>
        <w:rPr>
          <w:sz w:val="18"/>
        </w:rPr>
        <w:t>Keremeos: https://eztofind.ca/community/keremeos/n/keremeos</w:t>
      </w:r>
    </w:p>
    <w:p>
      <w:r>
        <w:rPr>
          <w:sz w:val="18"/>
        </w:rPr>
        <w:t>Keremeos Rural Olalla: https://eztofind.ca/community/keremeos/n/keremeos-rural-olalla</w:t>
      </w:r>
    </w:p>
    <w:p>
      <w:r>
        <w:rPr>
          <w:sz w:val="18"/>
        </w:rPr>
        <w:t>Penticton Rural: https://eztofind.ca/community/keremeos/n/penticton-rural</w:t>
      </w:r>
    </w:p>
    <w:p>
      <w:r>
        <w:rPr>
          <w:b/>
          <w:color w:val="8B6914"/>
          <w:sz w:val="22"/>
        </w:rPr>
        <w:t>Kimberley — 4 sub-area(s)</w:t>
      </w:r>
    </w:p>
    <w:p>
      <w:r>
        <w:rPr>
          <w:sz w:val="18"/>
        </w:rPr>
        <w:t>Alpine Resort Area: https://eztofind.ca/community/kimberley/n/alpine-resort-area</w:t>
      </w:r>
    </w:p>
    <w:p>
      <w:r>
        <w:rPr>
          <w:sz w:val="18"/>
        </w:rPr>
        <w:t>Kimberley: https://eztofind.ca/community/kimberley/n/kimberley</w:t>
      </w:r>
    </w:p>
    <w:p>
      <w:r>
        <w:rPr>
          <w:sz w:val="18"/>
        </w:rPr>
        <w:t>Kimberley Rural: https://eztofind.ca/community/kimberley/n/kimberley-rural</w:t>
      </w:r>
    </w:p>
    <w:p>
      <w:r>
        <w:rPr>
          <w:sz w:val="18"/>
        </w:rPr>
        <w:t>Marysville: https://eztofind.ca/community/kimberley/n/marysville</w:t>
      </w:r>
    </w:p>
    <w:p>
      <w:r>
        <w:rPr>
          <w:b/>
          <w:color w:val="8B6914"/>
          <w:sz w:val="22"/>
        </w:rPr>
        <w:t>Ladysmith — 1 sub-area(s)</w:t>
      </w:r>
    </w:p>
    <w:p>
      <w:r>
        <w:rPr>
          <w:sz w:val="18"/>
        </w:rPr>
        <w:t>Ladysmith: https://eztofind.ca/community/ladysmith/n/ladysmith</w:t>
      </w:r>
    </w:p>
    <w:p>
      <w:r>
        <w:rPr>
          <w:b/>
          <w:color w:val="8B6914"/>
          <w:sz w:val="22"/>
        </w:rPr>
        <w:t>Lake Country — 3 sub-area(s)</w:t>
      </w:r>
    </w:p>
    <w:p>
      <w:r>
        <w:rPr>
          <w:sz w:val="18"/>
        </w:rPr>
        <w:t>Lake Country East Oyama: https://eztofind.ca/community/lake-country/n/lake-country-east-oyama</w:t>
      </w:r>
    </w:p>
    <w:p>
      <w:r>
        <w:rPr>
          <w:sz w:val="18"/>
        </w:rPr>
        <w:t>Lake Country North West: https://eztofind.ca/community/lake-country/n/lake-country-north-west</w:t>
      </w:r>
    </w:p>
    <w:p>
      <w:r>
        <w:rPr>
          <w:sz w:val="18"/>
        </w:rPr>
        <w:t>Lake Country South West: https://eztofind.ca/community/lake-country/n/lake-country-south-west</w:t>
      </w:r>
    </w:p>
    <w:p>
      <w:r>
        <w:rPr>
          <w:b/>
          <w:color w:val="8B6914"/>
          <w:sz w:val="22"/>
        </w:rPr>
        <w:t>Lake Cowichan — 1 sub-area(s)</w:t>
      </w:r>
    </w:p>
    <w:p>
      <w:r>
        <w:rPr>
          <w:sz w:val="18"/>
        </w:rPr>
        <w:t>Lake Cowichan: https://eztofind.ca/community/lake-cowichan/n/lake-cowichan</w:t>
      </w:r>
    </w:p>
    <w:p>
      <w:r>
        <w:rPr>
          <w:b/>
          <w:color w:val="8B6914"/>
          <w:sz w:val="22"/>
        </w:rPr>
        <w:t>Langford — 17 sub-area(s)</w:t>
      </w:r>
    </w:p>
    <w:p>
      <w:r>
        <w:rPr>
          <w:sz w:val="18"/>
        </w:rPr>
        <w:t>Atkins: https://eztofind.ca/community/langford/n/atkins</w:t>
      </w:r>
    </w:p>
    <w:p>
      <w:r>
        <w:rPr>
          <w:sz w:val="18"/>
        </w:rPr>
        <w:t>Bear Mountain: https://eztofind.ca/community/langford/n/bear-mountain</w:t>
      </w:r>
    </w:p>
    <w:p>
      <w:r>
        <w:rPr>
          <w:sz w:val="18"/>
        </w:rPr>
        <w:t>Fairway: https://eztofind.ca/community/langford/n/fairway</w:t>
      </w:r>
    </w:p>
    <w:p>
      <w:r>
        <w:rPr>
          <w:sz w:val="18"/>
        </w:rPr>
        <w:t>Florence Lake: https://eztofind.ca/community/langford/n/florence-lake</w:t>
      </w:r>
    </w:p>
    <w:p>
      <w:r>
        <w:rPr>
          <w:sz w:val="18"/>
        </w:rPr>
        <w:t>Glen Lake: https://eztofind.ca/community/langford/n/glen-lake</w:t>
      </w:r>
    </w:p>
    <w:p>
      <w:r>
        <w:rPr>
          <w:sz w:val="18"/>
        </w:rPr>
        <w:t>Goldstream: https://eztofind.ca/community/langford/n/goldstream</w:t>
      </w:r>
    </w:p>
    <w:p>
      <w:r>
        <w:rPr>
          <w:sz w:val="18"/>
        </w:rPr>
        <w:t>Happy Valley: https://eztofind.ca/community/langford/n/happy-valley</w:t>
      </w:r>
    </w:p>
    <w:p>
      <w:r>
        <w:rPr>
          <w:sz w:val="18"/>
        </w:rPr>
        <w:t>Humpback: https://eztofind.ca/community/langford/n/humpback</w:t>
      </w:r>
    </w:p>
    <w:p>
      <w:r>
        <w:rPr>
          <w:sz w:val="18"/>
        </w:rPr>
        <w:t>Jacklin: https://eztofind.ca/community/langford/n/jacklin</w:t>
      </w:r>
    </w:p>
    <w:p>
      <w:r>
        <w:rPr>
          <w:sz w:val="18"/>
        </w:rPr>
        <w:t>Langford Lake: https://eztofind.ca/community/langford/n/langford-lake</w:t>
      </w:r>
    </w:p>
    <w:p>
      <w:r>
        <w:rPr>
          <w:sz w:val="18"/>
        </w:rPr>
        <w:t>Langford Proper: https://eztofind.ca/community/langford/n/langford-proper</w:t>
      </w:r>
    </w:p>
    <w:p>
      <w:r>
        <w:rPr>
          <w:sz w:val="18"/>
        </w:rPr>
        <w:t>Luxton: https://eztofind.ca/community/langford/n/luxton</w:t>
      </w:r>
    </w:p>
    <w:p>
      <w:r>
        <w:rPr>
          <w:sz w:val="18"/>
        </w:rPr>
        <w:t>Mill Hill: https://eztofind.ca/community/langford/n/mill-hill</w:t>
      </w:r>
    </w:p>
    <w:p>
      <w:r>
        <w:rPr>
          <w:sz w:val="18"/>
        </w:rPr>
        <w:t>Olympic View: https://eztofind.ca/community/langford/n/olympic-view</w:t>
      </w:r>
    </w:p>
    <w:p>
      <w:r>
        <w:rPr>
          <w:sz w:val="18"/>
        </w:rPr>
        <w:t>Thetis Heights: https://eztofind.ca/community/langford/n/thetis-heights</w:t>
      </w:r>
    </w:p>
    <w:p>
      <w:r>
        <w:rPr>
          <w:sz w:val="18"/>
        </w:rPr>
        <w:t>Walfred: https://eztofind.ca/community/langford/n/walfred</w:t>
      </w:r>
    </w:p>
    <w:p>
      <w:r>
        <w:rPr>
          <w:sz w:val="18"/>
        </w:rPr>
        <w:t>Westhills: https://eztofind.ca/community/langford/n/westhills</w:t>
      </w:r>
    </w:p>
    <w:p>
      <w:r>
        <w:rPr>
          <w:b/>
          <w:color w:val="8B6914"/>
          <w:sz w:val="22"/>
        </w:rPr>
        <w:t>Lantzville — 2 sub-area(s)</w:t>
      </w:r>
    </w:p>
    <w:p>
      <w:r>
        <w:rPr>
          <w:sz w:val="18"/>
        </w:rPr>
        <w:t>Lower Lantzville: https://eztofind.ca/community/lantzville/n/lower-lantzville</w:t>
      </w:r>
    </w:p>
    <w:p>
      <w:r>
        <w:rPr>
          <w:sz w:val="18"/>
        </w:rPr>
        <w:t>Upper Lantzville: https://eztofind.ca/community/lantzville/n/upper-lantzville</w:t>
      </w:r>
    </w:p>
    <w:p>
      <w:r>
        <w:rPr>
          <w:b/>
          <w:color w:val="8B6914"/>
          <w:sz w:val="22"/>
        </w:rPr>
        <w:t>Lemon Creek — 1 sub-area(s)</w:t>
      </w:r>
    </w:p>
    <w:p>
      <w:r>
        <w:rPr>
          <w:sz w:val="18"/>
        </w:rPr>
        <w:t>Passmore Winlaw Slocan: https://eztofind.ca/community/lemon-creek/n/passmore-winlaw-slocan</w:t>
      </w:r>
    </w:p>
    <w:p>
      <w:r>
        <w:rPr>
          <w:b/>
          <w:color w:val="8B6914"/>
          <w:sz w:val="22"/>
        </w:rPr>
        <w:t>Little Fort — 1 sub-area(s)</w:t>
      </w:r>
    </w:p>
    <w:p>
      <w:r>
        <w:rPr>
          <w:sz w:val="18"/>
        </w:rPr>
        <w:t>Little Fort: https://eztofind.ca/community/little-fort/n/little-fort</w:t>
      </w:r>
    </w:p>
    <w:p>
      <w:r>
        <w:rPr>
          <w:b/>
          <w:color w:val="8B6914"/>
          <w:sz w:val="22"/>
        </w:rPr>
        <w:t>Logan Lake — 2 sub-area(s)</w:t>
      </w:r>
    </w:p>
    <w:p>
      <w:r>
        <w:rPr>
          <w:sz w:val="18"/>
        </w:rPr>
        <w:t>Knutsford Lac Le Jeune: https://eztofind.ca/community/logan-lake/n/knutsford-lac-le-jeune</w:t>
      </w:r>
    </w:p>
    <w:p>
      <w:r>
        <w:rPr>
          <w:sz w:val="18"/>
        </w:rPr>
        <w:t>Logan Lake: https://eztofind.ca/community/logan-lake/n/logan-lake</w:t>
      </w:r>
    </w:p>
    <w:p>
      <w:r>
        <w:rPr>
          <w:b/>
          <w:color w:val="8B6914"/>
          <w:sz w:val="22"/>
        </w:rPr>
        <w:t>Lumby — 6 sub-area(s)</w:t>
      </w:r>
    </w:p>
    <w:p>
      <w:r>
        <w:rPr>
          <w:sz w:val="18"/>
        </w:rPr>
        <w:t>Cherryville: https://eztofind.ca/community/lumby/n/cherryville</w:t>
      </w:r>
    </w:p>
    <w:p>
      <w:r>
        <w:rPr>
          <w:sz w:val="18"/>
        </w:rPr>
        <w:t>Creighton Valley: https://eztofind.ca/community/lumby/n/creighton-valley</w:t>
      </w:r>
    </w:p>
    <w:p>
      <w:r>
        <w:rPr>
          <w:sz w:val="18"/>
        </w:rPr>
        <w:t>Lumby Valley: https://eztofind.ca/community/lumby/n/lumby-valley</w:t>
      </w:r>
    </w:p>
    <w:p>
      <w:r>
        <w:rPr>
          <w:sz w:val="18"/>
        </w:rPr>
        <w:t>Mabel Lake South: https://eztofind.ca/community/lumby/n/mabel-lake-south</w:t>
      </w:r>
    </w:p>
    <w:p>
      <w:r>
        <w:rPr>
          <w:sz w:val="18"/>
        </w:rPr>
        <w:t>Trinity Valley: https://eztofind.ca/community/lumby/n/trinity-valley</w:t>
      </w:r>
    </w:p>
    <w:p>
      <w:r>
        <w:rPr>
          <w:sz w:val="18"/>
        </w:rPr>
        <w:t>Whitevale: https://eztofind.ca/community/lumby/n/whitevale</w:t>
      </w:r>
    </w:p>
    <w:p>
      <w:r>
        <w:rPr>
          <w:b/>
          <w:color w:val="8B6914"/>
          <w:sz w:val="22"/>
        </w:rPr>
        <w:t>Lytton — 2 sub-area(s)</w:t>
      </w:r>
    </w:p>
    <w:p>
      <w:r>
        <w:rPr>
          <w:sz w:val="18"/>
        </w:rPr>
        <w:t>Lillooet: https://eztofind.ca/community/lytton/n/lillooet</w:t>
      </w:r>
    </w:p>
    <w:p>
      <w:r>
        <w:rPr>
          <w:sz w:val="18"/>
        </w:rPr>
        <w:t>Lytton: https://eztofind.ca/community/lytton/n/lytton</w:t>
      </w:r>
    </w:p>
    <w:p>
      <w:r>
        <w:rPr>
          <w:b/>
          <w:color w:val="8B6914"/>
          <w:sz w:val="22"/>
        </w:rPr>
        <w:t>Malakwa — 2 sub-area(s)</w:t>
      </w:r>
    </w:p>
    <w:p>
      <w:r>
        <w:rPr>
          <w:sz w:val="18"/>
        </w:rPr>
        <w:t>Revelstoke: https://eztofind.ca/community/malakwa/n/revelstoke</w:t>
      </w:r>
    </w:p>
    <w:p>
      <w:r>
        <w:rPr>
          <w:sz w:val="18"/>
        </w:rPr>
        <w:t>Sicamous: https://eztofind.ca/community/malakwa/n/sicamous</w:t>
      </w:r>
    </w:p>
    <w:p>
      <w:r>
        <w:rPr>
          <w:b/>
          <w:color w:val="8B6914"/>
          <w:sz w:val="22"/>
        </w:rPr>
        <w:t>Merritt — 1 sub-area(s)</w:t>
      </w:r>
    </w:p>
    <w:p>
      <w:r>
        <w:rPr>
          <w:sz w:val="18"/>
        </w:rPr>
        <w:t>Merritt: https://eztofind.ca/community/merritt/n/merritt</w:t>
      </w:r>
    </w:p>
    <w:p>
      <w:r>
        <w:rPr>
          <w:b/>
          <w:color w:val="8B6914"/>
          <w:sz w:val="22"/>
        </w:rPr>
        <w:t>Metchosin — 7 sub-area(s)</w:t>
      </w:r>
    </w:p>
    <w:p>
      <w:r>
        <w:rPr>
          <w:sz w:val="18"/>
        </w:rPr>
        <w:t>Albert Head: https://eztofind.ca/community/metchosin/n/albert-head</w:t>
      </w:r>
    </w:p>
    <w:p>
      <w:r>
        <w:rPr>
          <w:sz w:val="18"/>
        </w:rPr>
        <w:t>Kangaroo: https://eztofind.ca/community/metchosin/n/kangaroo</w:t>
      </w:r>
    </w:p>
    <w:p>
      <w:r>
        <w:rPr>
          <w:sz w:val="18"/>
        </w:rPr>
        <w:t>Metchosin: https://eztofind.ca/community/metchosin/n/metchosin</w:t>
      </w:r>
    </w:p>
    <w:p>
      <w:r>
        <w:rPr>
          <w:sz w:val="18"/>
        </w:rPr>
        <w:t>Neild: https://eztofind.ca/community/metchosin/n/neild</w:t>
      </w:r>
    </w:p>
    <w:p>
      <w:r>
        <w:rPr>
          <w:sz w:val="18"/>
        </w:rPr>
        <w:t>Olympic View: https://eztofind.ca/community/metchosin/n/olympic-view</w:t>
      </w:r>
    </w:p>
    <w:p>
      <w:r>
        <w:rPr>
          <w:sz w:val="18"/>
        </w:rPr>
        <w:t>Rocky Point: https://eztofind.ca/community/metchosin/n/rocky-point</w:t>
      </w:r>
    </w:p>
    <w:p>
      <w:r>
        <w:rPr>
          <w:sz w:val="18"/>
        </w:rPr>
        <w:t>William Head: https://eztofind.ca/community/metchosin/n/william-head</w:t>
      </w:r>
    </w:p>
    <w:p>
      <w:r>
        <w:rPr>
          <w:b/>
          <w:color w:val="8B6914"/>
          <w:sz w:val="22"/>
        </w:rPr>
        <w:t>Midway — 1 sub-area(s)</w:t>
      </w:r>
    </w:p>
    <w:p>
      <w:r>
        <w:rPr>
          <w:sz w:val="18"/>
        </w:rPr>
        <w:t>Midway: https://eztofind.ca/community/midway/n/midway</w:t>
      </w:r>
    </w:p>
    <w:p>
      <w:r>
        <w:rPr>
          <w:b/>
          <w:color w:val="8B6914"/>
          <w:sz w:val="22"/>
        </w:rPr>
        <w:t>Montrose — 2 sub-area(s)</w:t>
      </w:r>
    </w:p>
    <w:p>
      <w:r>
        <w:rPr>
          <w:sz w:val="18"/>
        </w:rPr>
        <w:t>Trail Rural: https://eztofind.ca/community/montrose/n/trail-rural</w:t>
      </w:r>
    </w:p>
    <w:p>
      <w:r>
        <w:rPr>
          <w:sz w:val="18"/>
        </w:rPr>
        <w:t>Village Of Montrose: https://eztofind.ca/community/montrose/n/village-of-montrose</w:t>
      </w:r>
    </w:p>
    <w:p>
      <w:r>
        <w:rPr>
          <w:b/>
          <w:color w:val="8B6914"/>
          <w:sz w:val="22"/>
        </w:rPr>
        <w:t>Nakusp — 2 sub-area(s)</w:t>
      </w:r>
    </w:p>
    <w:p>
      <w:r>
        <w:rPr>
          <w:sz w:val="18"/>
        </w:rPr>
        <w:t>Nakusp: https://eztofind.ca/community/nakusp/n/nakusp</w:t>
      </w:r>
    </w:p>
    <w:p>
      <w:r>
        <w:rPr>
          <w:sz w:val="18"/>
        </w:rPr>
        <w:t>Nakusp Rural: https://eztofind.ca/community/nakusp/n/nakusp-rural</w:t>
      </w:r>
    </w:p>
    <w:p>
      <w:r>
        <w:rPr>
          <w:b/>
          <w:color w:val="8B6914"/>
          <w:sz w:val="22"/>
        </w:rPr>
        <w:t>Nanaimo — 16 sub-area(s)</w:t>
      </w:r>
    </w:p>
    <w:p>
      <w:r>
        <w:rPr>
          <w:sz w:val="18"/>
        </w:rPr>
        <w:t>Brechin Hill: https://eztofind.ca/community/nanaimo/n/brechin-hill</w:t>
      </w:r>
    </w:p>
    <w:p>
      <w:r>
        <w:rPr>
          <w:sz w:val="18"/>
        </w:rPr>
        <w:t>Cedar: https://eztofind.ca/community/nanaimo/n/cedar</w:t>
      </w:r>
    </w:p>
    <w:p>
      <w:r>
        <w:rPr>
          <w:sz w:val="18"/>
        </w:rPr>
        <w:t>Central Nanaimo: https://eztofind.ca/community/nanaimo/n/central-nanaimo</w:t>
      </w:r>
    </w:p>
    <w:p>
      <w:r>
        <w:rPr>
          <w:sz w:val="18"/>
        </w:rPr>
        <w:t>Chase River: https://eztofind.ca/community/nanaimo/n/chase-river</w:t>
      </w:r>
    </w:p>
    <w:p>
      <w:r>
        <w:rPr>
          <w:sz w:val="18"/>
        </w:rPr>
        <w:t>Departure Bay: https://eztofind.ca/community/nanaimo/n/departure-bay</w:t>
      </w:r>
    </w:p>
    <w:p>
      <w:r>
        <w:rPr>
          <w:sz w:val="18"/>
        </w:rPr>
        <w:t>Diver Lake: https://eztofind.ca/community/nanaimo/n/diver-lake</w:t>
      </w:r>
    </w:p>
    <w:p>
      <w:r>
        <w:rPr>
          <w:sz w:val="18"/>
        </w:rPr>
        <w:t>Extension: https://eztofind.ca/community/nanaimo/n/extension</w:t>
      </w:r>
    </w:p>
    <w:p>
      <w:r>
        <w:rPr>
          <w:sz w:val="18"/>
        </w:rPr>
        <w:t>Hammond Bay: https://eztofind.ca/community/nanaimo/n/hammond-bay</w:t>
      </w:r>
    </w:p>
    <w:p>
      <w:r>
        <w:rPr>
          <w:sz w:val="18"/>
        </w:rPr>
        <w:t>North Jingle Pot: https://eztofind.ca/community/nanaimo/n/north-jingle-pot</w:t>
      </w:r>
    </w:p>
    <w:p>
      <w:r>
        <w:rPr>
          <w:sz w:val="18"/>
        </w:rPr>
        <w:t>North Nanaimo: https://eztofind.ca/community/nanaimo/n/north-nanaimo</w:t>
      </w:r>
    </w:p>
    <w:p>
      <w:r>
        <w:rPr>
          <w:sz w:val="18"/>
        </w:rPr>
        <w:t>Old City: https://eztofind.ca/community/nanaimo/n/old-city</w:t>
      </w:r>
    </w:p>
    <w:p>
      <w:r>
        <w:rPr>
          <w:sz w:val="18"/>
        </w:rPr>
        <w:t>Pleasant Valley: https://eztofind.ca/community/nanaimo/n/pleasant-valley</w:t>
      </w:r>
    </w:p>
    <w:p>
      <w:r>
        <w:rPr>
          <w:sz w:val="18"/>
        </w:rPr>
        <w:t>South Jingle Pot: https://eztofind.ca/community/nanaimo/n/south-jingle-pot</w:t>
      </w:r>
    </w:p>
    <w:p>
      <w:r>
        <w:rPr>
          <w:sz w:val="18"/>
        </w:rPr>
        <w:t>South Nanaimo: https://eztofind.ca/community/nanaimo/n/south-nanaimo</w:t>
      </w:r>
    </w:p>
    <w:p>
      <w:r>
        <w:rPr>
          <w:sz w:val="18"/>
        </w:rPr>
        <w:t>University District: https://eztofind.ca/community/nanaimo/n/university-district</w:t>
      </w:r>
    </w:p>
    <w:p>
      <w:r>
        <w:rPr>
          <w:sz w:val="18"/>
        </w:rPr>
        <w:t>Uplands: https://eztofind.ca/community/nanaimo/n/uplands</w:t>
      </w:r>
    </w:p>
    <w:p>
      <w:r>
        <w:rPr>
          <w:b/>
          <w:color w:val="8B6914"/>
          <w:sz w:val="22"/>
        </w:rPr>
        <w:t>Nanoose Bay — 2 sub-area(s)</w:t>
      </w:r>
    </w:p>
    <w:p>
      <w:r>
        <w:rPr>
          <w:sz w:val="18"/>
        </w:rPr>
        <w:t>Fairwinds: https://eztofind.ca/community/nanoose-bay/n/fairwinds</w:t>
      </w:r>
    </w:p>
    <w:p>
      <w:r>
        <w:rPr>
          <w:sz w:val="18"/>
        </w:rPr>
        <w:t>Nanoose: https://eztofind.ca/community/nanoose-bay/n/nanoose</w:t>
      </w:r>
    </w:p>
    <w:p>
      <w:r>
        <w:rPr>
          <w:b/>
          <w:color w:val="8B6914"/>
          <w:sz w:val="22"/>
        </w:rPr>
        <w:t>Nelson — 7 sub-area(s)</w:t>
      </w:r>
    </w:p>
    <w:p>
      <w:r>
        <w:rPr>
          <w:sz w:val="18"/>
        </w:rPr>
        <w:t>Balfour To Kaslo West: https://eztofind.ca/community/nelson/n/balfour-to-kaslo-west</w:t>
      </w:r>
    </w:p>
    <w:p>
      <w:r>
        <w:rPr>
          <w:sz w:val="18"/>
        </w:rPr>
        <w:t>Harrop Procter: https://eztofind.ca/community/nelson/n/harrop-procter</w:t>
      </w:r>
    </w:p>
    <w:p>
      <w:r>
        <w:rPr>
          <w:sz w:val="18"/>
        </w:rPr>
        <w:t>Kokanee Creek To Balfour: https://eztofind.ca/community/nelson/n/kokanee-creek-to-balfour</w:t>
      </w:r>
    </w:p>
    <w:p>
      <w:r>
        <w:rPr>
          <w:sz w:val="18"/>
        </w:rPr>
        <w:t>Nelson: https://eztofind.ca/community/nelson/n/nelson</w:t>
      </w:r>
    </w:p>
    <w:p>
      <w:r>
        <w:rPr>
          <w:sz w:val="18"/>
        </w:rPr>
        <w:t>Nelson South Salmo Rural: https://eztofind.ca/community/nelson/n/nelson-south-salmo-rural</w:t>
      </w:r>
    </w:p>
    <w:p>
      <w:r>
        <w:rPr>
          <w:sz w:val="18"/>
        </w:rPr>
        <w:t>Nelson West South Slocan: https://eztofind.ca/community/nelson/n/nelson-west-south-slocan</w:t>
      </w:r>
    </w:p>
    <w:p>
      <w:r>
        <w:rPr>
          <w:sz w:val="18"/>
        </w:rPr>
        <w:t>North Nelson To Kokanee Creek: https://eztofind.ca/community/nelson/n/north-nelson-to-kokanee-creek</w:t>
      </w:r>
    </w:p>
    <w:p>
      <w:r>
        <w:rPr>
          <w:b/>
          <w:color w:val="8B6914"/>
          <w:sz w:val="22"/>
        </w:rPr>
        <w:t>New Denver — 3 sub-area(s)</w:t>
      </w:r>
    </w:p>
    <w:p>
      <w:r>
        <w:rPr>
          <w:sz w:val="18"/>
        </w:rPr>
        <w:t>Nakusp Rural: https://eztofind.ca/community/new-denver/n/nakusp-rural</w:t>
      </w:r>
    </w:p>
    <w:p>
      <w:r>
        <w:rPr>
          <w:sz w:val="18"/>
        </w:rPr>
        <w:t>New Denver Area: https://eztofind.ca/community/new-denver/n/new-denver-area</w:t>
      </w:r>
    </w:p>
    <w:p>
      <w:r>
        <w:rPr>
          <w:sz w:val="18"/>
        </w:rPr>
        <w:t>Village Of New Denver: https://eztofind.ca/community/new-denver/n/village-of-new-denver</w:t>
      </w:r>
    </w:p>
    <w:p>
      <w:r>
        <w:rPr>
          <w:b/>
          <w:color w:val="8B6914"/>
          <w:sz w:val="22"/>
        </w:rPr>
        <w:t>North Saanich — 11 sub-area(s)</w:t>
      </w:r>
    </w:p>
    <w:p>
      <w:r>
        <w:rPr>
          <w:sz w:val="18"/>
        </w:rPr>
        <w:t>Airport: https://eztofind.ca/community/north-saanich/n/airport</w:t>
      </w:r>
    </w:p>
    <w:p>
      <w:r>
        <w:rPr>
          <w:sz w:val="18"/>
        </w:rPr>
        <w:t>Ardmore: https://eztofind.ca/community/north-saanich/n/ardmore</w:t>
      </w:r>
    </w:p>
    <w:p>
      <w:r>
        <w:rPr>
          <w:sz w:val="18"/>
        </w:rPr>
        <w:t>Bazan Bay: https://eztofind.ca/community/north-saanich/n/bazan-bay</w:t>
      </w:r>
    </w:p>
    <w:p>
      <w:r>
        <w:rPr>
          <w:sz w:val="18"/>
        </w:rPr>
        <w:t>Coles Bay: https://eztofind.ca/community/north-saanich/n/coles-bay</w:t>
      </w:r>
    </w:p>
    <w:p>
      <w:r>
        <w:rPr>
          <w:sz w:val="18"/>
        </w:rPr>
        <w:t>Curteis Point: https://eztofind.ca/community/north-saanich/n/curteis-point</w:t>
      </w:r>
    </w:p>
    <w:p>
      <w:r>
        <w:rPr>
          <w:sz w:val="18"/>
        </w:rPr>
        <w:t>Dean Park: https://eztofind.ca/community/north-saanich/n/dean-park</w:t>
      </w:r>
    </w:p>
    <w:p>
      <w:r>
        <w:rPr>
          <w:sz w:val="18"/>
        </w:rPr>
        <w:t>Deep Cove: https://eztofind.ca/community/north-saanich/n/deep-cove</w:t>
      </w:r>
    </w:p>
    <w:p>
      <w:r>
        <w:rPr>
          <w:sz w:val="18"/>
        </w:rPr>
        <w:t>Lands End: https://eztofind.ca/community/north-saanich/n/lands-end</w:t>
      </w:r>
    </w:p>
    <w:p>
      <w:r>
        <w:rPr>
          <w:sz w:val="18"/>
        </w:rPr>
        <w:t>Mcdonald Park: https://eztofind.ca/community/north-saanich/n/mcdonald-park</w:t>
      </w:r>
    </w:p>
    <w:p>
      <w:r>
        <w:rPr>
          <w:sz w:val="18"/>
        </w:rPr>
        <w:t>Sandown: https://eztofind.ca/community/north-saanich/n/sandown</w:t>
      </w:r>
    </w:p>
    <w:p>
      <w:r>
        <w:rPr>
          <w:sz w:val="18"/>
        </w:rPr>
        <w:t>Swartz Bay: https://eztofind.ca/community/north-saanich/n/swartz-bay</w:t>
      </w:r>
    </w:p>
    <w:p>
      <w:r>
        <w:rPr>
          <w:b/>
          <w:color w:val="8B6914"/>
          <w:sz w:val="22"/>
        </w:rPr>
        <w:t>Oak Bay — 6 sub-area(s)</w:t>
      </w:r>
    </w:p>
    <w:p>
      <w:r>
        <w:rPr>
          <w:sz w:val="18"/>
        </w:rPr>
        <w:t>Estevan: https://eztofind.ca/community/oak-bay/n/estevan</w:t>
      </w:r>
    </w:p>
    <w:p>
      <w:r>
        <w:rPr>
          <w:sz w:val="18"/>
        </w:rPr>
        <w:t>Gonzales: https://eztofind.ca/community/oak-bay/n/gonzales</w:t>
      </w:r>
    </w:p>
    <w:p>
      <w:r>
        <w:rPr>
          <w:sz w:val="18"/>
        </w:rPr>
        <w:t>Henderson: https://eztofind.ca/community/oak-bay/n/henderson</w:t>
      </w:r>
    </w:p>
    <w:p>
      <w:r>
        <w:rPr>
          <w:sz w:val="18"/>
        </w:rPr>
        <w:t>North Oak Bay: https://eztofind.ca/community/oak-bay/n/north-oak-bay</w:t>
      </w:r>
    </w:p>
    <w:p>
      <w:r>
        <w:rPr>
          <w:sz w:val="18"/>
        </w:rPr>
        <w:t>South Oak Bay: https://eztofind.ca/community/oak-bay/n/south-oak-bay</w:t>
      </w:r>
    </w:p>
    <w:p>
      <w:r>
        <w:rPr>
          <w:sz w:val="18"/>
        </w:rPr>
        <w:t>Uplands: https://eztofind.ca/community/oak-bay/n/uplands</w:t>
      </w:r>
    </w:p>
    <w:p>
      <w:r>
        <w:rPr>
          <w:b/>
          <w:color w:val="8B6914"/>
          <w:sz w:val="22"/>
        </w:rPr>
        <w:t>Oliver — 5 sub-area(s)</w:t>
      </w:r>
    </w:p>
    <w:p>
      <w:r>
        <w:rPr>
          <w:sz w:val="18"/>
        </w:rPr>
        <w:t>Oliver: https://eztofind.ca/community/oliver/n/oliver</w:t>
      </w:r>
    </w:p>
    <w:p>
      <w:r>
        <w:rPr>
          <w:sz w:val="18"/>
        </w:rPr>
        <w:t>Oliver Mount Baldy: https://eztofind.ca/community/oliver/n/oliver-mount-baldy</w:t>
      </w:r>
    </w:p>
    <w:p>
      <w:r>
        <w:rPr>
          <w:sz w:val="18"/>
        </w:rPr>
        <w:t>Oliver Rural: https://eztofind.ca/community/oliver/n/oliver-rural</w:t>
      </w:r>
    </w:p>
    <w:p>
      <w:r>
        <w:rPr>
          <w:sz w:val="18"/>
        </w:rPr>
        <w:t>Osoyoos: https://eztofind.ca/community/oliver/n/osoyoos</w:t>
      </w:r>
    </w:p>
    <w:p>
      <w:r>
        <w:rPr>
          <w:sz w:val="18"/>
        </w:rPr>
        <w:t>Osoyoos Rural: https://eztofind.ca/community/oliver/n/osoyoos-rural</w:t>
      </w:r>
    </w:p>
    <w:p>
      <w:r>
        <w:rPr>
          <w:b/>
          <w:color w:val="8B6914"/>
          <w:sz w:val="22"/>
        </w:rPr>
        <w:t>Osoyoos — 2 sub-area(s)</w:t>
      </w:r>
    </w:p>
    <w:p>
      <w:r>
        <w:rPr>
          <w:sz w:val="18"/>
        </w:rPr>
        <w:t>Osoyoos: https://eztofind.ca/community/osoyoos/n/osoyoos</w:t>
      </w:r>
    </w:p>
    <w:p>
      <w:r>
        <w:rPr>
          <w:sz w:val="18"/>
        </w:rPr>
        <w:t>Osoyoos Rural: https://eztofind.ca/community/osoyoos/n/osoyoos-rural</w:t>
      </w:r>
    </w:p>
    <w:p>
      <w:r>
        <w:rPr>
          <w:b/>
          <w:color w:val="8B6914"/>
          <w:sz w:val="22"/>
        </w:rPr>
        <w:t>Parksville — 2 sub-area(s)</w:t>
      </w:r>
    </w:p>
    <w:p>
      <w:r>
        <w:rPr>
          <w:sz w:val="18"/>
        </w:rPr>
        <w:t>French Creek: https://eztofind.ca/community/parksville/n/french-creek</w:t>
      </w:r>
    </w:p>
    <w:p>
      <w:r>
        <w:rPr>
          <w:sz w:val="18"/>
        </w:rPr>
        <w:t>Parksville: https://eztofind.ca/community/parksville/n/parksville</w:t>
      </w:r>
    </w:p>
    <w:p>
      <w:r>
        <w:rPr>
          <w:b/>
          <w:color w:val="8B6914"/>
          <w:sz w:val="22"/>
        </w:rPr>
        <w:t>Parson — 1 sub-area(s)</w:t>
      </w:r>
    </w:p>
    <w:p>
      <w:r>
        <w:rPr>
          <w:sz w:val="18"/>
        </w:rPr>
        <w:t>South Hwy 95: https://eztofind.ca/community/parson/n/south-hwy-95</w:t>
      </w:r>
    </w:p>
    <w:p>
      <w:r>
        <w:rPr>
          <w:b/>
          <w:color w:val="8B6914"/>
          <w:sz w:val="22"/>
        </w:rPr>
        <w:t>Peachland — 1 sub-area(s)</w:t>
      </w:r>
    </w:p>
    <w:p>
      <w:r>
        <w:rPr>
          <w:sz w:val="18"/>
        </w:rPr>
        <w:t>Peachland: https://eztofind.ca/community/peachland/n/peachland</w:t>
      </w:r>
    </w:p>
    <w:p>
      <w:r>
        <w:rPr>
          <w:b/>
          <w:color w:val="8B6914"/>
          <w:sz w:val="22"/>
        </w:rPr>
        <w:t>Penticton — 10 sub-area(s)</w:t>
      </w:r>
    </w:p>
    <w:p>
      <w:r>
        <w:rPr>
          <w:sz w:val="18"/>
        </w:rPr>
        <w:t>Columbia Duncan: https://eztofind.ca/community/penticton/n/columbia-duncan</w:t>
      </w:r>
    </w:p>
    <w:p>
      <w:r>
        <w:rPr>
          <w:sz w:val="18"/>
        </w:rPr>
        <w:t>Husula West Bench Sage Mesa: https://eztofind.ca/community/penticton/n/husula-west-bench-sage-mesa</w:t>
      </w:r>
    </w:p>
    <w:p>
      <w:r>
        <w:rPr>
          <w:sz w:val="18"/>
        </w:rPr>
        <w:t>Industrial Area: https://eztofind.ca/community/penticton/n/industrial-area</w:t>
      </w:r>
    </w:p>
    <w:p>
      <w:r>
        <w:rPr>
          <w:sz w:val="18"/>
        </w:rPr>
        <w:t>Main North: https://eztofind.ca/community/penticton/n/main-north</w:t>
      </w:r>
    </w:p>
    <w:p>
      <w:r>
        <w:rPr>
          <w:sz w:val="18"/>
        </w:rPr>
        <w:t>Main South: https://eztofind.ca/community/penticton/n/main-south</w:t>
      </w:r>
    </w:p>
    <w:p>
      <w:r>
        <w:rPr>
          <w:sz w:val="18"/>
        </w:rPr>
        <w:t>Okanagan Falls: https://eztofind.ca/community/penticton/n/okanagan-falls</w:t>
      </w:r>
    </w:p>
    <w:p>
      <w:r>
        <w:rPr>
          <w:sz w:val="18"/>
        </w:rPr>
        <w:t>Penticton Apex: https://eztofind.ca/community/penticton/n/penticton-apex</w:t>
      </w:r>
    </w:p>
    <w:p>
      <w:r>
        <w:rPr>
          <w:sz w:val="18"/>
        </w:rPr>
        <w:t>Penticton Rural: https://eztofind.ca/community/penticton/n/penticton-rural</w:t>
      </w:r>
    </w:p>
    <w:p>
      <w:r>
        <w:rPr>
          <w:sz w:val="18"/>
        </w:rPr>
        <w:t>Uplands Redlands: https://eztofind.ca/community/penticton/n/uplands-redlands</w:t>
      </w:r>
    </w:p>
    <w:p>
      <w:r>
        <w:rPr>
          <w:sz w:val="18"/>
        </w:rPr>
        <w:t>Wiltse Valleyview: https://eztofind.ca/community/penticton/n/wiltse-valleyview</w:t>
      </w:r>
    </w:p>
    <w:p>
      <w:r>
        <w:rPr>
          <w:b/>
          <w:color w:val="8B6914"/>
          <w:sz w:val="22"/>
        </w:rPr>
        <w:t>Port Alberni — 4 sub-area(s)</w:t>
      </w:r>
    </w:p>
    <w:p>
      <w:r>
        <w:rPr>
          <w:sz w:val="18"/>
        </w:rPr>
        <w:t>Alberni Inlet: https://eztofind.ca/community/port-alberni/n/alberni-inlet</w:t>
      </w:r>
    </w:p>
    <w:p>
      <w:r>
        <w:rPr>
          <w:sz w:val="18"/>
        </w:rPr>
        <w:t>Alberni Valley: https://eztofind.ca/community/port-alberni/n/alberni-valley</w:t>
      </w:r>
    </w:p>
    <w:p>
      <w:r>
        <w:rPr>
          <w:sz w:val="18"/>
        </w:rPr>
        <w:t>Port Alberni: https://eztofind.ca/community/port-alberni/n/port-alberni</w:t>
      </w:r>
    </w:p>
    <w:p>
      <w:r>
        <w:rPr>
          <w:sz w:val="18"/>
        </w:rPr>
        <w:t>Sproat Lake: https://eztofind.ca/community/port-alberni/n/sproat-lake</w:t>
      </w:r>
    </w:p>
    <w:p>
      <w:r>
        <w:rPr>
          <w:b/>
          <w:color w:val="8B6914"/>
          <w:sz w:val="22"/>
        </w:rPr>
        <w:t>Port Alice — 1 sub-area(s)</w:t>
      </w:r>
    </w:p>
    <w:p>
      <w:r>
        <w:rPr>
          <w:sz w:val="18"/>
        </w:rPr>
        <w:t>Port Alice: https://eztofind.ca/community/port-alice/n/port-alice</w:t>
      </w:r>
    </w:p>
    <w:p>
      <w:r>
        <w:rPr>
          <w:b/>
          <w:color w:val="8B6914"/>
          <w:sz w:val="22"/>
        </w:rPr>
        <w:t>Port Hardy — 1 sub-area(s)</w:t>
      </w:r>
    </w:p>
    <w:p>
      <w:r>
        <w:rPr>
          <w:sz w:val="18"/>
        </w:rPr>
        <w:t>Port Hardy: https://eztofind.ca/community/port-hardy/n/port-hardy</w:t>
      </w:r>
    </w:p>
    <w:p>
      <w:r>
        <w:rPr>
          <w:b/>
          <w:color w:val="8B6914"/>
          <w:sz w:val="22"/>
        </w:rPr>
        <w:t>Port Mcneill — 1 sub-area(s)</w:t>
      </w:r>
    </w:p>
    <w:p>
      <w:r>
        <w:rPr>
          <w:sz w:val="18"/>
        </w:rPr>
        <w:t>Port Mcneill: https://eztofind.ca/community/port-mcneill/n/port-mcneill</w:t>
      </w:r>
    </w:p>
    <w:p>
      <w:r>
        <w:rPr>
          <w:b/>
          <w:color w:val="8B6914"/>
          <w:sz w:val="22"/>
        </w:rPr>
        <w:t>Pouce Coupe — 2 sub-area(s)</w:t>
      </w:r>
    </w:p>
    <w:p>
      <w:r>
        <w:rPr>
          <w:sz w:val="18"/>
        </w:rPr>
        <w:t>Dawson Creek Rural: https://eztofind.ca/community/pouce-coupe/n/dawson-creek-rural</w:t>
      </w:r>
    </w:p>
    <w:p>
      <w:r>
        <w:rPr>
          <w:sz w:val="18"/>
        </w:rPr>
        <w:t>Pouce Coupe: https://eztofind.ca/community/pouce-coupe/n/pouce-coupe</w:t>
      </w:r>
    </w:p>
    <w:p>
      <w:r>
        <w:rPr>
          <w:b/>
          <w:color w:val="8B6914"/>
          <w:sz w:val="22"/>
        </w:rPr>
        <w:t>Princeton — 4 sub-area(s)</w:t>
      </w:r>
    </w:p>
    <w:p>
      <w:r>
        <w:rPr>
          <w:sz w:val="18"/>
        </w:rPr>
        <w:t>Hedley: https://eztofind.ca/community/princeton/n/hedley</w:t>
      </w:r>
    </w:p>
    <w:p>
      <w:r>
        <w:rPr>
          <w:sz w:val="18"/>
        </w:rPr>
        <w:t>Princeton: https://eztofind.ca/community/princeton/n/princeton</w:t>
      </w:r>
    </w:p>
    <w:p>
      <w:r>
        <w:rPr>
          <w:sz w:val="18"/>
        </w:rPr>
        <w:t>Princeton Rural: https://eztofind.ca/community/princeton/n/princeton-rural</w:t>
      </w:r>
    </w:p>
    <w:p>
      <w:r>
        <w:rPr>
          <w:sz w:val="18"/>
        </w:rPr>
        <w:t>Summerland Rural: https://eztofind.ca/community/princeton/n/summerland-rural</w:t>
      </w:r>
    </w:p>
    <w:p>
      <w:r>
        <w:rPr>
          <w:b/>
          <w:color w:val="8B6914"/>
          <w:sz w:val="22"/>
        </w:rPr>
        <w:t>Qualicum Beach — 3 sub-area(s)</w:t>
      </w:r>
    </w:p>
    <w:p>
      <w:r>
        <w:rPr>
          <w:sz w:val="18"/>
        </w:rPr>
        <w:t>Little Qualicum River Village: https://eztofind.ca/community/qualicum-beach/n/little-qualicum-river-village</w:t>
      </w:r>
    </w:p>
    <w:p>
      <w:r>
        <w:rPr>
          <w:sz w:val="18"/>
        </w:rPr>
        <w:t>Qualicum Beach: https://eztofind.ca/community/qualicum-beach/n/qualicum-beach</w:t>
      </w:r>
    </w:p>
    <w:p>
      <w:r>
        <w:rPr>
          <w:sz w:val="18"/>
        </w:rPr>
        <w:t>Qualicum North: https://eztofind.ca/community/qualicum-beach/n/qualicum-north</w:t>
      </w:r>
    </w:p>
    <w:p>
      <w:r>
        <w:rPr>
          <w:b/>
          <w:color w:val="8B6914"/>
          <w:sz w:val="22"/>
        </w:rPr>
        <w:t>Radium Hot Springs — 2 sub-area(s)</w:t>
      </w:r>
    </w:p>
    <w:p>
      <w:r>
        <w:rPr>
          <w:sz w:val="18"/>
        </w:rPr>
        <w:t>Dry Gulch To Radium: https://eztofind.ca/community/radium-hot-springs/n/dry-gulch-to-radium</w:t>
      </w:r>
    </w:p>
    <w:p>
      <w:r>
        <w:rPr>
          <w:sz w:val="18"/>
        </w:rPr>
        <w:t>Radium Hot Springs: https://eztofind.ca/community/radium-hot-springs/n/radium-hot-springs</w:t>
      </w:r>
    </w:p>
    <w:p>
      <w:r>
        <w:rPr>
          <w:b/>
          <w:color w:val="8B6914"/>
          <w:sz w:val="22"/>
        </w:rPr>
        <w:t>Revelstoke — 1 sub-area(s)</w:t>
      </w:r>
    </w:p>
    <w:p>
      <w:r>
        <w:rPr>
          <w:sz w:val="18"/>
        </w:rPr>
        <w:t>Revelstoke: https://eztofind.ca/community/revelstoke/n/revelstoke</w:t>
      </w:r>
    </w:p>
    <w:p>
      <w:r>
        <w:rPr>
          <w:b/>
          <w:color w:val="8B6914"/>
          <w:sz w:val="22"/>
        </w:rPr>
        <w:t>Robson — 2 sub-area(s)</w:t>
      </w:r>
    </w:p>
    <w:p>
      <w:r>
        <w:rPr>
          <w:sz w:val="18"/>
        </w:rPr>
        <w:t>Robson Raspberry Brilliant: https://eztofind.ca/community/robson/n/robson-raspberry-brilliant</w:t>
      </w:r>
    </w:p>
    <w:p>
      <w:r>
        <w:rPr>
          <w:sz w:val="18"/>
        </w:rPr>
        <w:t>Syringa Lower Arrow Lake: https://eztofind.ca/community/robson/n/syringa-lower-arrow-lake</w:t>
      </w:r>
    </w:p>
    <w:p>
      <w:r>
        <w:rPr>
          <w:b/>
          <w:color w:val="8B6914"/>
          <w:sz w:val="22"/>
        </w:rPr>
        <w:t>Rock Creek — 2 sub-area(s)</w:t>
      </w:r>
    </w:p>
    <w:p>
      <w:r>
        <w:rPr>
          <w:sz w:val="18"/>
        </w:rPr>
        <w:t>Grand Forks Rural West: https://eztofind.ca/community/rock-creek/n/grand-forks-rural-west</w:t>
      </w:r>
    </w:p>
    <w:p>
      <w:r>
        <w:rPr>
          <w:sz w:val="18"/>
        </w:rPr>
        <w:t>Rock Crk Area: https://eztofind.ca/community/rock-creek/n/rock-crk-area</w:t>
      </w:r>
    </w:p>
    <w:p>
      <w:r>
        <w:rPr>
          <w:b/>
          <w:color w:val="8B6914"/>
          <w:sz w:val="22"/>
        </w:rPr>
        <w:t>Rossland — 2 sub-area(s)</w:t>
      </w:r>
    </w:p>
    <w:p>
      <w:r>
        <w:rPr>
          <w:sz w:val="18"/>
        </w:rPr>
        <w:t>Rossland: https://eztofind.ca/community/rossland/n/rossland</w:t>
      </w:r>
    </w:p>
    <w:p>
      <w:r>
        <w:rPr>
          <w:sz w:val="18"/>
        </w:rPr>
        <w:t>Rossland Rural: https://eztofind.ca/community/rossland/n/rossland-rural</w:t>
      </w:r>
    </w:p>
    <w:p>
      <w:r>
        <w:rPr>
          <w:b/>
          <w:color w:val="8B6914"/>
          <w:sz w:val="22"/>
        </w:rPr>
        <w:t>Saanich — 34 sub-area(s)</w:t>
      </w:r>
    </w:p>
    <w:p>
      <w:r>
        <w:rPr>
          <w:sz w:val="18"/>
        </w:rPr>
        <w:t>Arbutus: https://eztofind.ca/community/saanich/n/arbutus</w:t>
      </w:r>
    </w:p>
    <w:p>
      <w:r>
        <w:rPr>
          <w:sz w:val="18"/>
        </w:rPr>
        <w:t>Beaver Lake: https://eztofind.ca/community/saanich/n/beaver-lake</w:t>
      </w:r>
    </w:p>
    <w:p>
      <w:r>
        <w:rPr>
          <w:sz w:val="18"/>
        </w:rPr>
        <w:t>Blenkinsop: https://eztofind.ca/community/saanich/n/blenkinsop</w:t>
      </w:r>
    </w:p>
    <w:p>
      <w:r>
        <w:rPr>
          <w:sz w:val="18"/>
        </w:rPr>
        <w:t>Broadmead: https://eztofind.ca/community/saanich/n/broadmead</w:t>
      </w:r>
    </w:p>
    <w:p>
      <w:r>
        <w:rPr>
          <w:sz w:val="18"/>
        </w:rPr>
        <w:t>Cadboro Bay: https://eztofind.ca/community/saanich/n/cadboro-bay</w:t>
      </w:r>
    </w:p>
    <w:p>
      <w:r>
        <w:rPr>
          <w:sz w:val="18"/>
        </w:rPr>
        <w:t>Camosun: https://eztofind.ca/community/saanich/n/camosun</w:t>
      </w:r>
    </w:p>
    <w:p>
      <w:r>
        <w:rPr>
          <w:sz w:val="18"/>
        </w:rPr>
        <w:t>Cedar Hill: https://eztofind.ca/community/saanich/n/cedar-hill</w:t>
      </w:r>
    </w:p>
    <w:p>
      <w:r>
        <w:rPr>
          <w:sz w:val="18"/>
        </w:rPr>
        <w:t>Cordova Bay: https://eztofind.ca/community/saanich/n/cordova-bay</w:t>
      </w:r>
    </w:p>
    <w:p>
      <w:r>
        <w:rPr>
          <w:sz w:val="18"/>
        </w:rPr>
        <w:t>Elk Lake: https://eztofind.ca/community/saanich/n/elk-lake</w:t>
      </w:r>
    </w:p>
    <w:p>
      <w:r>
        <w:rPr>
          <w:sz w:val="18"/>
        </w:rPr>
        <w:t>Gateway: https://eztofind.ca/community/saanich/n/gateway</w:t>
      </w:r>
    </w:p>
    <w:p>
      <w:r>
        <w:rPr>
          <w:sz w:val="18"/>
        </w:rPr>
        <w:t>Glanford: https://eztofind.ca/community/saanich/n/glanford</w:t>
      </w:r>
    </w:p>
    <w:p>
      <w:r>
        <w:rPr>
          <w:sz w:val="18"/>
        </w:rPr>
        <w:t>Gordon Head: https://eztofind.ca/community/saanich/n/gordon-head</w:t>
      </w:r>
    </w:p>
    <w:p>
      <w:r>
        <w:rPr>
          <w:sz w:val="18"/>
        </w:rPr>
        <w:t>Gorge: https://eztofind.ca/community/saanich/n/gorge</w:t>
      </w:r>
    </w:p>
    <w:p>
      <w:r>
        <w:rPr>
          <w:sz w:val="18"/>
        </w:rPr>
        <w:t>Granville: https://eztofind.ca/community/saanich/n/granville</w:t>
      </w:r>
    </w:p>
    <w:p>
      <w:r>
        <w:rPr>
          <w:sz w:val="18"/>
        </w:rPr>
        <w:t>High Quadra: https://eztofind.ca/community/saanich/n/high-quadra</w:t>
      </w:r>
    </w:p>
    <w:p>
      <w:r>
        <w:rPr>
          <w:sz w:val="18"/>
        </w:rPr>
        <w:t>Interurban: https://eztofind.ca/community/saanich/n/interurban</w:t>
      </w:r>
    </w:p>
    <w:p>
      <w:r>
        <w:rPr>
          <w:sz w:val="18"/>
        </w:rPr>
        <w:t>Lake Hill: https://eztofind.ca/community/saanich/n/lake-hill</w:t>
      </w:r>
    </w:p>
    <w:p>
      <w:r>
        <w:rPr>
          <w:sz w:val="18"/>
        </w:rPr>
        <w:t>Lambrick Park: https://eztofind.ca/community/saanich/n/lambrick-park</w:t>
      </w:r>
    </w:p>
    <w:p>
      <w:r>
        <w:rPr>
          <w:sz w:val="18"/>
        </w:rPr>
        <w:t>Maplewood: https://eztofind.ca/community/saanich/n/maplewood</w:t>
      </w:r>
    </w:p>
    <w:p>
      <w:r>
        <w:rPr>
          <w:sz w:val="18"/>
        </w:rPr>
        <w:t>Marigold: https://eztofind.ca/community/saanich/n/marigold</w:t>
      </w:r>
    </w:p>
    <w:p>
      <w:r>
        <w:rPr>
          <w:sz w:val="18"/>
        </w:rPr>
        <w:t>Mt Doug: https://eztofind.ca/community/saanich/n/mt-doug</w:t>
      </w:r>
    </w:p>
    <w:p>
      <w:r>
        <w:rPr>
          <w:sz w:val="18"/>
        </w:rPr>
        <w:t>Mt Tolmie: https://eztofind.ca/community/saanich/n/mt-tolmie</w:t>
      </w:r>
    </w:p>
    <w:p>
      <w:r>
        <w:rPr>
          <w:sz w:val="18"/>
        </w:rPr>
        <w:t>Northridge: https://eztofind.ca/community/saanich/n/northridge</w:t>
      </w:r>
    </w:p>
    <w:p>
      <w:r>
        <w:rPr>
          <w:sz w:val="18"/>
        </w:rPr>
        <w:t>Portage Inlet: https://eztofind.ca/community/saanich/n/portage-inlet</w:t>
      </w:r>
    </w:p>
    <w:p>
      <w:r>
        <w:rPr>
          <w:sz w:val="18"/>
        </w:rPr>
        <w:t>Prospect Lake: https://eztofind.ca/community/saanich/n/prospect-lake</w:t>
      </w:r>
    </w:p>
    <w:p>
      <w:r>
        <w:rPr>
          <w:sz w:val="18"/>
        </w:rPr>
        <w:t>Quadra: https://eztofind.ca/community/saanich/n/quadra</w:t>
      </w:r>
    </w:p>
    <w:p>
      <w:r>
        <w:rPr>
          <w:sz w:val="18"/>
        </w:rPr>
        <w:t>Queenswood: https://eztofind.ca/community/saanich/n/queenswood</w:t>
      </w:r>
    </w:p>
    <w:p>
      <w:r>
        <w:rPr>
          <w:sz w:val="18"/>
        </w:rPr>
        <w:t>Royal Oak: https://eztofind.ca/community/saanich/n/royal-oak</w:t>
      </w:r>
    </w:p>
    <w:p>
      <w:r>
        <w:rPr>
          <w:sz w:val="18"/>
        </w:rPr>
        <w:t>Rudd Park: https://eztofind.ca/community/saanich/n/rudd-park</w:t>
      </w:r>
    </w:p>
    <w:p>
      <w:r>
        <w:rPr>
          <w:sz w:val="18"/>
        </w:rPr>
        <w:t>Strawberry Vale: https://eztofind.ca/community/saanich/n/strawberry-vale</w:t>
      </w:r>
    </w:p>
    <w:p>
      <w:r>
        <w:rPr>
          <w:sz w:val="18"/>
        </w:rPr>
        <w:t>Swan Lake: https://eztofind.ca/community/saanich/n/swan-lake</w:t>
      </w:r>
    </w:p>
    <w:p>
      <w:r>
        <w:rPr>
          <w:sz w:val="18"/>
        </w:rPr>
        <w:t>Ten Mile Point: https://eztofind.ca/community/saanich/n/ten-mile-point</w:t>
      </w:r>
    </w:p>
    <w:p>
      <w:r>
        <w:rPr>
          <w:sz w:val="18"/>
        </w:rPr>
        <w:t>Tillicum: https://eztofind.ca/community/saanich/n/tillicum</w:t>
      </w:r>
    </w:p>
    <w:p>
      <w:r>
        <w:rPr>
          <w:sz w:val="18"/>
        </w:rPr>
        <w:t>West Saanich: https://eztofind.ca/community/saanich/n/west-saanich</w:t>
      </w:r>
    </w:p>
    <w:p>
      <w:r>
        <w:rPr>
          <w:b/>
          <w:color w:val="8B6914"/>
          <w:sz w:val="22"/>
        </w:rPr>
        <w:t>Salmo — 2 sub-area(s)</w:t>
      </w:r>
    </w:p>
    <w:p>
      <w:r>
        <w:rPr>
          <w:sz w:val="18"/>
        </w:rPr>
        <w:t>Nelson South Salmo Rural: https://eztofind.ca/community/salmo/n/nelson-south-salmo-rural</w:t>
      </w:r>
    </w:p>
    <w:p>
      <w:r>
        <w:rPr>
          <w:sz w:val="18"/>
        </w:rPr>
        <w:t>Village Of Salmo: https://eztofind.ca/community/salmo/n/village-of-salmo</w:t>
      </w:r>
    </w:p>
    <w:p>
      <w:r>
        <w:rPr>
          <w:b/>
          <w:color w:val="8B6914"/>
          <w:sz w:val="22"/>
        </w:rPr>
        <w:t>Salmon Arm — 8 sub-area(s)</w:t>
      </w:r>
    </w:p>
    <w:p>
      <w:r>
        <w:rPr>
          <w:sz w:val="18"/>
        </w:rPr>
        <w:t>Enderby Grindrod: https://eztofind.ca/community/salmon-arm/n/enderby-grindrod</w:t>
      </w:r>
    </w:p>
    <w:p>
      <w:r>
        <w:rPr>
          <w:sz w:val="18"/>
        </w:rPr>
        <w:t>Ne Salmon Arm: https://eztofind.ca/community/salmon-arm/n/ne-salmon-arm</w:t>
      </w:r>
    </w:p>
    <w:p>
      <w:r>
        <w:rPr>
          <w:sz w:val="18"/>
        </w:rPr>
        <w:t>Nw Salmon Arm: https://eztofind.ca/community/salmon-arm/n/nw-salmon-arm</w:t>
      </w:r>
    </w:p>
    <w:p>
      <w:r>
        <w:rPr>
          <w:sz w:val="18"/>
        </w:rPr>
        <w:t>Salmon Valley: https://eztofind.ca/community/salmon-arm/n/salmon-valley</w:t>
      </w:r>
    </w:p>
    <w:p>
      <w:r>
        <w:rPr>
          <w:sz w:val="18"/>
        </w:rPr>
        <w:t>Salmon Vly Falkland: https://eztofind.ca/community/salmon-arm/n/salmon-vly-falkland</w:t>
      </w:r>
    </w:p>
    <w:p>
      <w:r>
        <w:rPr>
          <w:sz w:val="18"/>
        </w:rPr>
        <w:t>Se Salmon Arm: https://eztofind.ca/community/salmon-arm/n/se-salmon-arm</w:t>
      </w:r>
    </w:p>
    <w:p>
      <w:r>
        <w:rPr>
          <w:sz w:val="18"/>
        </w:rPr>
        <w:t>Sw Salmon Arm: https://eztofind.ca/community/salmon-arm/n/sw-salmon-arm</w:t>
      </w:r>
    </w:p>
    <w:p>
      <w:r>
        <w:rPr>
          <w:sz w:val="18"/>
        </w:rPr>
        <w:t>Tappen Sunnybrae: https://eztofind.ca/community/salmon-arm/n/tappen-sunnybrae</w:t>
      </w:r>
    </w:p>
    <w:p>
      <w:r>
        <w:rPr>
          <w:b/>
          <w:color w:val="8B6914"/>
          <w:sz w:val="22"/>
        </w:rPr>
        <w:t>Sayward — 1 sub-area(s)</w:t>
      </w:r>
    </w:p>
    <w:p>
      <w:r>
        <w:rPr>
          <w:sz w:val="18"/>
        </w:rPr>
        <w:t>Kelsey Bay Sayward: https://eztofind.ca/community/sayward/n/kelsey-bay-sayward</w:t>
      </w:r>
    </w:p>
    <w:p>
      <w:r>
        <w:rPr>
          <w:b/>
          <w:color w:val="8B6914"/>
          <w:sz w:val="22"/>
        </w:rPr>
        <w:t>Sicamous — 2 sub-area(s)</w:t>
      </w:r>
    </w:p>
    <w:p>
      <w:r>
        <w:rPr>
          <w:sz w:val="18"/>
        </w:rPr>
        <w:t>Shus Anstey Sey: https://eztofind.ca/community/sicamous/n/shus-anstey-sey</w:t>
      </w:r>
    </w:p>
    <w:p>
      <w:r>
        <w:rPr>
          <w:sz w:val="18"/>
        </w:rPr>
        <w:t>Sicamous: https://eztofind.ca/community/sicamous/n/sicamous</w:t>
      </w:r>
    </w:p>
    <w:p>
      <w:r>
        <w:rPr>
          <w:b/>
          <w:color w:val="8B6914"/>
          <w:sz w:val="22"/>
        </w:rPr>
        <w:t>Sidney — 4 sub-area(s)</w:t>
      </w:r>
    </w:p>
    <w:p>
      <w:r>
        <w:rPr>
          <w:sz w:val="18"/>
        </w:rPr>
        <w:t>Sidney North East: https://eztofind.ca/community/sidney/n/sidney-north-east</w:t>
      </w:r>
    </w:p>
    <w:p>
      <w:r>
        <w:rPr>
          <w:sz w:val="18"/>
        </w:rPr>
        <w:t>Sidney North West: https://eztofind.ca/community/sidney/n/sidney-north-west</w:t>
      </w:r>
    </w:p>
    <w:p>
      <w:r>
        <w:rPr>
          <w:sz w:val="18"/>
        </w:rPr>
        <w:t>Sidney South East: https://eztofind.ca/community/sidney/n/sidney-south-east</w:t>
      </w:r>
    </w:p>
    <w:p>
      <w:r>
        <w:rPr>
          <w:sz w:val="18"/>
        </w:rPr>
        <w:t>Sidney South West: https://eztofind.ca/community/sidney/n/sidney-south-west</w:t>
      </w:r>
    </w:p>
    <w:p>
      <w:r>
        <w:rPr>
          <w:b/>
          <w:color w:val="8B6914"/>
          <w:sz w:val="22"/>
        </w:rPr>
        <w:t>Silverton — 1 sub-area(s)</w:t>
      </w:r>
    </w:p>
    <w:p>
      <w:r>
        <w:rPr>
          <w:sz w:val="18"/>
        </w:rPr>
        <w:t>Village Of Silverton: https://eztofind.ca/community/silverton/n/village-of-silverton</w:t>
      </w:r>
    </w:p>
    <w:p>
      <w:r>
        <w:rPr>
          <w:b/>
          <w:color w:val="8B6914"/>
          <w:sz w:val="22"/>
        </w:rPr>
        <w:t>Slocan — 2 sub-area(s)</w:t>
      </w:r>
    </w:p>
    <w:p>
      <w:r>
        <w:rPr>
          <w:sz w:val="18"/>
        </w:rPr>
        <w:t>Passmore Winlaw Slocan: https://eztofind.ca/community/slocan/n/passmore-winlaw-slocan</w:t>
      </w:r>
    </w:p>
    <w:p>
      <w:r>
        <w:rPr>
          <w:sz w:val="18"/>
        </w:rPr>
        <w:t>Village Of Slocan: https://eztofind.ca/community/slocan/n/village-of-slocan</w:t>
      </w:r>
    </w:p>
    <w:p>
      <w:r>
        <w:rPr>
          <w:b/>
          <w:color w:val="8B6914"/>
          <w:sz w:val="22"/>
        </w:rPr>
        <w:t>Sooke — 19 sub-area(s)</w:t>
      </w:r>
    </w:p>
    <w:p>
      <w:r>
        <w:rPr>
          <w:sz w:val="18"/>
        </w:rPr>
        <w:t>17 Mile: https://eztofind.ca/community/sooke/n/17-mile</w:t>
      </w:r>
    </w:p>
    <w:p>
      <w:r>
        <w:rPr>
          <w:sz w:val="18"/>
        </w:rPr>
        <w:t>Becher Bay: https://eztofind.ca/community/sooke/n/becher-bay</w:t>
      </w:r>
    </w:p>
    <w:p>
      <w:r>
        <w:rPr>
          <w:sz w:val="18"/>
        </w:rPr>
        <w:t>Billings Spit: https://eztofind.ca/community/sooke/n/billings-spit</w:t>
      </w:r>
    </w:p>
    <w:p>
      <w:r>
        <w:rPr>
          <w:sz w:val="18"/>
        </w:rPr>
        <w:t>Broomhill: https://eztofind.ca/community/sooke/n/broomhill</w:t>
      </w:r>
    </w:p>
    <w:p>
      <w:r>
        <w:rPr>
          <w:sz w:val="18"/>
        </w:rPr>
        <w:t>East Sooke: https://eztofind.ca/community/sooke/n/east-sooke</w:t>
      </w:r>
    </w:p>
    <w:p>
      <w:r>
        <w:rPr>
          <w:sz w:val="18"/>
        </w:rPr>
        <w:t>French Beach: https://eztofind.ca/community/sooke/n/french-beach</w:t>
      </w:r>
    </w:p>
    <w:p>
      <w:r>
        <w:rPr>
          <w:sz w:val="18"/>
        </w:rPr>
        <w:t>John Muir: https://eztofind.ca/community/sooke/n/john-muir</w:t>
      </w:r>
    </w:p>
    <w:p>
      <w:r>
        <w:rPr>
          <w:sz w:val="18"/>
        </w:rPr>
        <w:t>Jordan River: https://eztofind.ca/community/sooke/n/jordan-river</w:t>
      </w:r>
    </w:p>
    <w:p>
      <w:r>
        <w:rPr>
          <w:sz w:val="18"/>
        </w:rPr>
        <w:t>Kemp Lake: https://eztofind.ca/community/sooke/n/kemp-lake</w:t>
      </w:r>
    </w:p>
    <w:p>
      <w:r>
        <w:rPr>
          <w:sz w:val="18"/>
        </w:rPr>
        <w:t>Otter Point: https://eztofind.ca/community/sooke/n/otter-point</w:t>
      </w:r>
    </w:p>
    <w:p>
      <w:r>
        <w:rPr>
          <w:sz w:val="18"/>
        </w:rPr>
        <w:t>Phillips North: https://eztofind.ca/community/sooke/n/phillips-north</w:t>
      </w:r>
    </w:p>
    <w:p>
      <w:r>
        <w:rPr>
          <w:sz w:val="18"/>
        </w:rPr>
        <w:t>Saseenos: https://eztofind.ca/community/sooke/n/saseenos</w:t>
      </w:r>
    </w:p>
    <w:p>
      <w:r>
        <w:rPr>
          <w:sz w:val="18"/>
        </w:rPr>
        <w:t>Sheringham Pnt: https://eztofind.ca/community/sooke/n/sheringham-pnt</w:t>
      </w:r>
    </w:p>
    <w:p>
      <w:r>
        <w:rPr>
          <w:sz w:val="18"/>
        </w:rPr>
        <w:t>Silver Spray: https://eztofind.ca/community/sooke/n/silver-spray</w:t>
      </w:r>
    </w:p>
    <w:p>
      <w:r>
        <w:rPr>
          <w:sz w:val="18"/>
        </w:rPr>
        <w:t>Sooke River: https://eztofind.ca/community/sooke/n/sooke-river</w:t>
      </w:r>
    </w:p>
    <w:p>
      <w:r>
        <w:rPr>
          <w:sz w:val="18"/>
        </w:rPr>
        <w:t>Sooke Vill Core: https://eztofind.ca/community/sooke/n/sooke-vill-core</w:t>
      </w:r>
    </w:p>
    <w:p>
      <w:r>
        <w:rPr>
          <w:sz w:val="18"/>
        </w:rPr>
        <w:t>Sunriver: https://eztofind.ca/community/sooke/n/sunriver</w:t>
      </w:r>
    </w:p>
    <w:p>
      <w:r>
        <w:rPr>
          <w:sz w:val="18"/>
        </w:rPr>
        <w:t>West Coast Rd: https://eztofind.ca/community/sooke/n/west-coast-rd</w:t>
      </w:r>
    </w:p>
    <w:p>
      <w:r>
        <w:rPr>
          <w:sz w:val="18"/>
        </w:rPr>
        <w:t>Whiffin Spit: https://eztofind.ca/community/sooke/n/whiffin-spit</w:t>
      </w:r>
    </w:p>
    <w:p>
      <w:r>
        <w:rPr>
          <w:b/>
          <w:color w:val="8B6914"/>
          <w:sz w:val="22"/>
        </w:rPr>
        <w:t>Spallumcheen — 3 sub-area(s)</w:t>
      </w:r>
    </w:p>
    <w:p>
      <w:r>
        <w:rPr>
          <w:sz w:val="18"/>
        </w:rPr>
        <w:t>Armstrong Spall: https://eztofind.ca/community/spallumcheen/n/armstrong-spall</w:t>
      </w:r>
    </w:p>
    <w:p>
      <w:r>
        <w:rPr>
          <w:sz w:val="18"/>
        </w:rPr>
        <w:t>North Bx: https://eztofind.ca/community/spallumcheen/n/north-bx</w:t>
      </w:r>
    </w:p>
    <w:p>
      <w:r>
        <w:rPr>
          <w:sz w:val="18"/>
        </w:rPr>
        <w:t>Swan Lake West: https://eztofind.ca/community/spallumcheen/n/swan-lake-west</w:t>
      </w:r>
    </w:p>
    <w:p>
      <w:r>
        <w:rPr>
          <w:b/>
          <w:color w:val="8B6914"/>
          <w:sz w:val="22"/>
        </w:rPr>
        <w:t>Sparwood — 1 sub-area(s)</w:t>
      </w:r>
    </w:p>
    <w:p>
      <w:r>
        <w:rPr>
          <w:sz w:val="18"/>
        </w:rPr>
        <w:t>Sparwood: https://eztofind.ca/community/sparwood/n/sparwood</w:t>
      </w:r>
    </w:p>
    <w:p>
      <w:r>
        <w:rPr>
          <w:b/>
          <w:color w:val="8B6914"/>
          <w:sz w:val="22"/>
        </w:rPr>
        <w:t>Summerland — 4 sub-area(s)</w:t>
      </w:r>
    </w:p>
    <w:p>
      <w:r>
        <w:rPr>
          <w:sz w:val="18"/>
        </w:rPr>
        <w:t>Lower Town: https://eztofind.ca/community/summerland/n/lower-town</w:t>
      </w:r>
    </w:p>
    <w:p>
      <w:r>
        <w:rPr>
          <w:sz w:val="18"/>
        </w:rPr>
        <w:t>Main Town: https://eztofind.ca/community/summerland/n/main-town</w:t>
      </w:r>
    </w:p>
    <w:p>
      <w:r>
        <w:rPr>
          <w:sz w:val="18"/>
        </w:rPr>
        <w:t>Summerland Rural: https://eztofind.ca/community/summerland/n/summerland-rural</w:t>
      </w:r>
    </w:p>
    <w:p>
      <w:r>
        <w:rPr>
          <w:sz w:val="18"/>
        </w:rPr>
        <w:t>Trout Creek: https://eztofind.ca/community/summerland/n/trout-creek</w:t>
      </w:r>
    </w:p>
    <w:p>
      <w:r>
        <w:rPr>
          <w:b/>
          <w:color w:val="8B6914"/>
          <w:sz w:val="22"/>
        </w:rPr>
        <w:t>Sun Peaks — 2 sub-area(s)</w:t>
      </w:r>
    </w:p>
    <w:p>
      <w:r>
        <w:rPr>
          <w:sz w:val="18"/>
        </w:rPr>
        <w:t>Heffley: https://eztofind.ca/community/sun-peaks/n/heffley</w:t>
      </w:r>
    </w:p>
    <w:p>
      <w:r>
        <w:rPr>
          <w:sz w:val="18"/>
        </w:rPr>
        <w:t>Sun Peaks: https://eztofind.ca/community/sun-peaks/n/sun-peaks</w:t>
      </w:r>
    </w:p>
    <w:p>
      <w:r>
        <w:rPr>
          <w:b/>
          <w:color w:val="8B6914"/>
          <w:sz w:val="22"/>
        </w:rPr>
        <w:t>Tahsis — 1 sub-area(s)</w:t>
      </w:r>
    </w:p>
    <w:p>
      <w:r>
        <w:rPr>
          <w:sz w:val="18"/>
        </w:rPr>
        <w:t>Tahsis Zeballos: https://eztofind.ca/community/tahsis/n/tahsis-zeballos</w:t>
      </w:r>
    </w:p>
    <w:p>
      <w:r>
        <w:rPr>
          <w:b/>
          <w:color w:val="8B6914"/>
          <w:sz w:val="22"/>
        </w:rPr>
        <w:t>Tappen — 1 sub-area(s)</w:t>
      </w:r>
    </w:p>
    <w:p>
      <w:r>
        <w:rPr>
          <w:sz w:val="18"/>
        </w:rPr>
        <w:t>Tappen Sunnybrae: https://eztofind.ca/community/tappen/n/tappen-sunnybrae</w:t>
      </w:r>
    </w:p>
    <w:p>
      <w:r>
        <w:rPr>
          <w:b/>
          <w:color w:val="8B6914"/>
          <w:sz w:val="22"/>
        </w:rPr>
        <w:t>Telegraph Cove — 1 sub-area(s)</w:t>
      </w:r>
    </w:p>
    <w:p>
      <w:r>
        <w:rPr>
          <w:sz w:val="18"/>
        </w:rPr>
        <w:t>Hyde Creek Nimpkish Heights: https://eztofind.ca/community/telegraph-cove/n/hyde-creek-nimpkish-heights</w:t>
      </w:r>
    </w:p>
    <w:p>
      <w:r>
        <w:rPr>
          <w:b/>
          <w:color w:val="8B6914"/>
          <w:sz w:val="22"/>
        </w:rPr>
        <w:t>Tofino — 1 sub-area(s)</w:t>
      </w:r>
    </w:p>
    <w:p>
      <w:r>
        <w:rPr>
          <w:sz w:val="18"/>
        </w:rPr>
        <w:t>Tofino: https://eztofind.ca/community/tofino/n/tofino</w:t>
      </w:r>
    </w:p>
    <w:p>
      <w:r>
        <w:rPr>
          <w:b/>
          <w:color w:val="8B6914"/>
          <w:sz w:val="22"/>
        </w:rPr>
        <w:t>Tomslake — 1 sub-area(s)</w:t>
      </w:r>
    </w:p>
    <w:p>
      <w:r>
        <w:rPr>
          <w:sz w:val="18"/>
        </w:rPr>
        <w:t>Dawson Creek Rural: https://eztofind.ca/community/tomslake/n/dawson-creek-rural</w:t>
      </w:r>
    </w:p>
    <w:p>
      <w:r>
        <w:rPr>
          <w:b/>
          <w:color w:val="8B6914"/>
          <w:sz w:val="22"/>
        </w:rPr>
        <w:t>Trail — 4 sub-area(s)</w:t>
      </w:r>
    </w:p>
    <w:p>
      <w:r>
        <w:rPr>
          <w:sz w:val="18"/>
        </w:rPr>
        <w:t>Rivervale Genelle: https://eztofind.ca/community/trail/n/rivervale-genelle</w:t>
      </w:r>
    </w:p>
    <w:p>
      <w:r>
        <w:rPr>
          <w:sz w:val="18"/>
        </w:rPr>
        <w:t>Trail: https://eztofind.ca/community/trail/n/trail</w:t>
      </w:r>
    </w:p>
    <w:p>
      <w:r>
        <w:rPr>
          <w:sz w:val="18"/>
        </w:rPr>
        <w:t>Trail Rural: https://eztofind.ca/community/trail/n/trail-rural</w:t>
      </w:r>
    </w:p>
    <w:p>
      <w:r>
        <w:rPr>
          <w:sz w:val="18"/>
        </w:rPr>
        <w:t>Village Of Warfield: https://eztofind.ca/community/trail/n/village-of-warfield</w:t>
      </w:r>
    </w:p>
    <w:p>
      <w:r>
        <w:rPr>
          <w:b/>
          <w:color w:val="8B6914"/>
          <w:sz w:val="22"/>
        </w:rPr>
        <w:t>Trout Lake — 1 sub-area(s)</w:t>
      </w:r>
    </w:p>
    <w:p>
      <w:r>
        <w:rPr>
          <w:sz w:val="18"/>
        </w:rPr>
        <w:t>Nakusp Rural: https://eztofind.ca/community/trout-lake/n/nakusp-rural</w:t>
      </w:r>
    </w:p>
    <w:p>
      <w:r>
        <w:rPr>
          <w:b/>
          <w:color w:val="8B6914"/>
          <w:sz w:val="22"/>
        </w:rPr>
        <w:t>Tumbler Ridge — 1 sub-area(s)</w:t>
      </w:r>
    </w:p>
    <w:p>
      <w:r>
        <w:rPr>
          <w:sz w:val="18"/>
        </w:rPr>
        <w:t>Tumbler Ridge: https://eztofind.ca/community/tumbler-ridge/n/tumbler-ridge</w:t>
      </w:r>
    </w:p>
    <w:p>
      <w:r>
        <w:rPr>
          <w:b/>
          <w:color w:val="8B6914"/>
          <w:sz w:val="22"/>
        </w:rPr>
        <w:t>Ucluelet — 2 sub-area(s)</w:t>
      </w:r>
    </w:p>
    <w:p>
      <w:r>
        <w:rPr>
          <w:sz w:val="18"/>
        </w:rPr>
        <w:t>Salmon Beach: https://eztofind.ca/community/ucluelet/n/salmon-beach</w:t>
      </w:r>
    </w:p>
    <w:p>
      <w:r>
        <w:rPr>
          <w:sz w:val="18"/>
        </w:rPr>
        <w:t>Ucluelet: https://eztofind.ca/community/ucluelet/n/ucluelet</w:t>
      </w:r>
    </w:p>
    <w:p>
      <w:r>
        <w:rPr>
          <w:b/>
          <w:color w:val="8B6914"/>
          <w:sz w:val="22"/>
        </w:rPr>
        <w:t>Union Bay — 1 sub-area(s)</w:t>
      </w:r>
    </w:p>
    <w:p>
      <w:r>
        <w:rPr>
          <w:sz w:val="18"/>
        </w:rPr>
        <w:t>Union Bay Fanny Bay: https://eztofind.ca/community/union-bay/n/union-bay-fanny-bay</w:t>
      </w:r>
    </w:p>
    <w:p>
      <w:r>
        <w:rPr>
          <w:b/>
          <w:color w:val="8B6914"/>
          <w:sz w:val="22"/>
        </w:rPr>
        <w:t>Vernon — 25 sub-area(s)</w:t>
      </w:r>
    </w:p>
    <w:p>
      <w:r>
        <w:rPr>
          <w:sz w:val="18"/>
        </w:rPr>
        <w:t>Adventure Bay: https://eztofind.ca/community/vernon/n/adventure-bay</w:t>
      </w:r>
    </w:p>
    <w:p>
      <w:r>
        <w:rPr>
          <w:sz w:val="18"/>
        </w:rPr>
        <w:t>Alexis Park: https://eztofind.ca/community/vernon/n/alexis-park</w:t>
      </w:r>
    </w:p>
    <w:p>
      <w:r>
        <w:rPr>
          <w:sz w:val="18"/>
        </w:rPr>
        <w:t>Bella Vista: https://eztofind.ca/community/vernon/n/bella-vista</w:t>
      </w:r>
    </w:p>
    <w:p>
      <w:r>
        <w:rPr>
          <w:sz w:val="18"/>
        </w:rPr>
        <w:t>Cherryville: https://eztofind.ca/community/vernon/n/cherryville</w:t>
      </w:r>
    </w:p>
    <w:p>
      <w:r>
        <w:rPr>
          <w:sz w:val="18"/>
        </w:rPr>
        <w:t>City Of Vernon: https://eztofind.ca/community/vernon/n/city-of-vernon</w:t>
      </w:r>
    </w:p>
    <w:p>
      <w:r>
        <w:rPr>
          <w:sz w:val="18"/>
        </w:rPr>
        <w:t>Commonage: https://eztofind.ca/community/vernon/n/commonage</w:t>
      </w:r>
    </w:p>
    <w:p>
      <w:r>
        <w:rPr>
          <w:sz w:val="18"/>
        </w:rPr>
        <w:t>East Hill: https://eztofind.ca/community/vernon/n/east-hill</w:t>
      </w:r>
    </w:p>
    <w:p>
      <w:r>
        <w:rPr>
          <w:sz w:val="18"/>
        </w:rPr>
        <w:t>Fintry: https://eztofind.ca/community/vernon/n/fintry</w:t>
      </w:r>
    </w:p>
    <w:p>
      <w:r>
        <w:rPr>
          <w:sz w:val="18"/>
        </w:rPr>
        <w:t>Foothills: https://eztofind.ca/community/vernon/n/foothills</w:t>
      </w:r>
    </w:p>
    <w:p>
      <w:r>
        <w:rPr>
          <w:sz w:val="18"/>
        </w:rPr>
        <w:t>Harwood: https://eztofind.ca/community/vernon/n/harwood</w:t>
      </w:r>
    </w:p>
    <w:p>
      <w:r>
        <w:rPr>
          <w:sz w:val="18"/>
        </w:rPr>
        <w:t>Lavington: https://eztofind.ca/community/vernon/n/lavington</w:t>
      </w:r>
    </w:p>
    <w:p>
      <w:r>
        <w:rPr>
          <w:sz w:val="18"/>
        </w:rPr>
        <w:t>Lumby Valley: https://eztofind.ca/community/vernon/n/lumby-valley</w:t>
      </w:r>
    </w:p>
    <w:p>
      <w:r>
        <w:rPr>
          <w:sz w:val="18"/>
        </w:rPr>
        <w:t>Middleton Mountain Vernon: https://eztofind.ca/community/vernon/n/middleton-mountain-vernon</w:t>
      </w:r>
    </w:p>
    <w:p>
      <w:r>
        <w:rPr>
          <w:sz w:val="18"/>
        </w:rPr>
        <w:t>Mission Hill: https://eztofind.ca/community/vernon/n/mission-hill</w:t>
      </w:r>
    </w:p>
    <w:p>
      <w:r>
        <w:rPr>
          <w:sz w:val="18"/>
        </w:rPr>
        <w:t>Mun Of Coldstream: https://eztofind.ca/community/vernon/n/mun-of-coldstream</w:t>
      </w:r>
    </w:p>
    <w:p>
      <w:r>
        <w:rPr>
          <w:sz w:val="18"/>
        </w:rPr>
        <w:t>North Bx: https://eztofind.ca/community/vernon/n/north-bx</w:t>
      </w:r>
    </w:p>
    <w:p>
      <w:r>
        <w:rPr>
          <w:sz w:val="18"/>
        </w:rPr>
        <w:t>Okanagan Landing: https://eztofind.ca/community/vernon/n/okanagan-landing</w:t>
      </w:r>
    </w:p>
    <w:p>
      <w:r>
        <w:rPr>
          <w:sz w:val="18"/>
        </w:rPr>
        <w:t>Okanagan North: https://eztofind.ca/community/vernon/n/okanagan-north</w:t>
      </w:r>
    </w:p>
    <w:p>
      <w:r>
        <w:rPr>
          <w:sz w:val="18"/>
        </w:rPr>
        <w:t>Predator Ridge: https://eztofind.ca/community/vernon/n/predator-ridge</w:t>
      </w:r>
    </w:p>
    <w:p>
      <w:r>
        <w:rPr>
          <w:sz w:val="18"/>
        </w:rPr>
        <w:t>Silver Star: https://eztofind.ca/community/vernon/n/silver-star</w:t>
      </w:r>
    </w:p>
    <w:p>
      <w:r>
        <w:rPr>
          <w:sz w:val="18"/>
        </w:rPr>
        <w:t>South Bx: https://eztofind.ca/community/vernon/n/south-bx</w:t>
      </w:r>
    </w:p>
    <w:p>
      <w:r>
        <w:rPr>
          <w:sz w:val="18"/>
        </w:rPr>
        <w:t>South Vernon: https://eztofind.ca/community/vernon/n/south-vernon</w:t>
      </w:r>
    </w:p>
    <w:p>
      <w:r>
        <w:rPr>
          <w:sz w:val="18"/>
        </w:rPr>
        <w:t>Swan Lake West: https://eztofind.ca/community/vernon/n/swan-lake-west</w:t>
      </w:r>
    </w:p>
    <w:p>
      <w:r>
        <w:rPr>
          <w:sz w:val="18"/>
        </w:rPr>
        <w:t>Westmount: https://eztofind.ca/community/vernon/n/westmount</w:t>
      </w:r>
    </w:p>
    <w:p>
      <w:r>
        <w:rPr>
          <w:sz w:val="18"/>
        </w:rPr>
        <w:t>Westside Road: https://eztofind.ca/community/vernon/n/westside-road</w:t>
      </w:r>
    </w:p>
    <w:p>
      <w:r>
        <w:rPr>
          <w:b/>
          <w:color w:val="8B6914"/>
          <w:sz w:val="22"/>
        </w:rPr>
        <w:t>Victoria — 15 sub-area(s)</w:t>
      </w:r>
    </w:p>
    <w:p>
      <w:r>
        <w:rPr>
          <w:sz w:val="18"/>
        </w:rPr>
        <w:t>Burnside: https://eztofind.ca/community/victoria/n/burnside</w:t>
      </w:r>
    </w:p>
    <w:p>
      <w:r>
        <w:rPr>
          <w:sz w:val="18"/>
        </w:rPr>
        <w:t>Central Park: https://eztofind.ca/community/victoria/n/central-park</w:t>
      </w:r>
    </w:p>
    <w:p>
      <w:r>
        <w:rPr>
          <w:sz w:val="18"/>
        </w:rPr>
        <w:t>Downtown: https://eztofind.ca/community/victoria/n/downtown</w:t>
      </w:r>
    </w:p>
    <w:p>
      <w:r>
        <w:rPr>
          <w:sz w:val="18"/>
        </w:rPr>
        <w:t>Fairfield East: https://eztofind.ca/community/victoria/n/fairfield-east</w:t>
      </w:r>
    </w:p>
    <w:p>
      <w:r>
        <w:rPr>
          <w:sz w:val="18"/>
        </w:rPr>
        <w:t>Fairfield West: https://eztofind.ca/community/victoria/n/fairfield-west</w:t>
      </w:r>
    </w:p>
    <w:p>
      <w:r>
        <w:rPr>
          <w:sz w:val="18"/>
        </w:rPr>
        <w:t>Fernwood: https://eztofind.ca/community/victoria/n/fernwood</w:t>
      </w:r>
    </w:p>
    <w:p>
      <w:r>
        <w:rPr>
          <w:sz w:val="18"/>
        </w:rPr>
        <w:t>Hillside: https://eztofind.ca/community/victoria/n/hillside</w:t>
      </w:r>
    </w:p>
    <w:p>
      <w:r>
        <w:rPr>
          <w:sz w:val="18"/>
        </w:rPr>
        <w:t>James Bay: https://eztofind.ca/community/victoria/n/james-bay</w:t>
      </w:r>
    </w:p>
    <w:p>
      <w:r>
        <w:rPr>
          <w:sz w:val="18"/>
        </w:rPr>
        <w:t>Jubilee: https://eztofind.ca/community/victoria/n/jubilee</w:t>
      </w:r>
    </w:p>
    <w:p>
      <w:r>
        <w:rPr>
          <w:sz w:val="18"/>
        </w:rPr>
        <w:t>Mayfair: https://eztofind.ca/community/victoria/n/mayfair</w:t>
      </w:r>
    </w:p>
    <w:p>
      <w:r>
        <w:rPr>
          <w:sz w:val="18"/>
        </w:rPr>
        <w:t>Oaklands: https://eztofind.ca/community/victoria/n/oaklands</w:t>
      </w:r>
    </w:p>
    <w:p>
      <w:r>
        <w:rPr>
          <w:sz w:val="18"/>
        </w:rPr>
        <w:t>Rock Bay: https://eztofind.ca/community/victoria/n/rock-bay</w:t>
      </w:r>
    </w:p>
    <w:p>
      <w:r>
        <w:rPr>
          <w:sz w:val="18"/>
        </w:rPr>
        <w:t>Rockland: https://eztofind.ca/community/victoria/n/rockland</w:t>
      </w:r>
    </w:p>
    <w:p>
      <w:r>
        <w:rPr>
          <w:sz w:val="18"/>
        </w:rPr>
        <w:t>Songhees: https://eztofind.ca/community/victoria/n/songhees</w:t>
      </w:r>
    </w:p>
    <w:p>
      <w:r>
        <w:rPr>
          <w:sz w:val="18"/>
        </w:rPr>
        <w:t>Victoria West: https://eztofind.ca/community/victoria/n/victoria-west</w:t>
      </w:r>
    </w:p>
    <w:p>
      <w:r>
        <w:rPr>
          <w:b/>
          <w:color w:val="8B6914"/>
          <w:sz w:val="22"/>
        </w:rPr>
        <w:t>View Royal — 5 sub-area(s)</w:t>
      </w:r>
    </w:p>
    <w:p>
      <w:r>
        <w:rPr>
          <w:sz w:val="18"/>
        </w:rPr>
        <w:t>Glentana: https://eztofind.ca/community/view-royal/n/glentana</w:t>
      </w:r>
    </w:p>
    <w:p>
      <w:r>
        <w:rPr>
          <w:sz w:val="18"/>
        </w:rPr>
        <w:t>Hospital: https://eztofind.ca/community/view-royal/n/hospital</w:t>
      </w:r>
    </w:p>
    <w:p>
      <w:r>
        <w:rPr>
          <w:sz w:val="18"/>
        </w:rPr>
        <w:t>Prior Lake: https://eztofind.ca/community/view-royal/n/prior-lake</w:t>
      </w:r>
    </w:p>
    <w:p>
      <w:r>
        <w:rPr>
          <w:sz w:val="18"/>
        </w:rPr>
        <w:t>Six Mile: https://eztofind.ca/community/view-royal/n/six-mile</w:t>
      </w:r>
    </w:p>
    <w:p>
      <w:r>
        <w:rPr>
          <w:sz w:val="18"/>
        </w:rPr>
        <w:t>View Royal: https://eztofind.ca/community/view-royal/n/view-royal</w:t>
      </w:r>
    </w:p>
    <w:p>
      <w:r>
        <w:rPr>
          <w:b/>
          <w:color w:val="8B6914"/>
          <w:sz w:val="22"/>
        </w:rPr>
        <w:t>Warfield — 2 sub-area(s)</w:t>
      </w:r>
    </w:p>
    <w:p>
      <w:r>
        <w:rPr>
          <w:sz w:val="18"/>
        </w:rPr>
        <w:t>Trail Rural: https://eztofind.ca/community/warfield/n/trail-rural</w:t>
      </w:r>
    </w:p>
    <w:p>
      <w:r>
        <w:rPr>
          <w:sz w:val="18"/>
        </w:rPr>
        <w:t>Village Of Warfield: https://eztofind.ca/community/warfield/n/village-of-warfield</w:t>
      </w:r>
    </w:p>
    <w:p>
      <w:r>
        <w:rPr>
          <w:b/>
          <w:color w:val="8B6914"/>
          <w:sz w:val="22"/>
        </w:rPr>
        <w:t>West Kelowna — 7 sub-area(s)</w:t>
      </w:r>
    </w:p>
    <w:p>
      <w:r>
        <w:rPr>
          <w:sz w:val="18"/>
        </w:rPr>
        <w:t>Glenrosa: https://eztofind.ca/community/west-kelowna/n/glenrosa</w:t>
      </w:r>
    </w:p>
    <w:p>
      <w:r>
        <w:rPr>
          <w:sz w:val="18"/>
        </w:rPr>
        <w:t>Lakeview Heights: https://eztofind.ca/community/west-kelowna/n/lakeview-heights</w:t>
      </w:r>
    </w:p>
    <w:p>
      <w:r>
        <w:rPr>
          <w:sz w:val="18"/>
        </w:rPr>
        <w:t>Shannon Lake: https://eztofind.ca/community/west-kelowna/n/shannon-lake</w:t>
      </w:r>
    </w:p>
    <w:p>
      <w:r>
        <w:rPr>
          <w:sz w:val="18"/>
        </w:rPr>
        <w:t>Smith Creek: https://eztofind.ca/community/west-kelowna/n/smith-creek</w:t>
      </w:r>
    </w:p>
    <w:p>
      <w:r>
        <w:rPr>
          <w:sz w:val="18"/>
        </w:rPr>
        <w:t>West Kelowna Estates: https://eztofind.ca/community/west-kelowna/n/west-kelowna-estates</w:t>
      </w:r>
    </w:p>
    <w:p>
      <w:r>
        <w:rPr>
          <w:sz w:val="18"/>
        </w:rPr>
        <w:t>Westbank Centre: https://eztofind.ca/community/west-kelowna/n/westbank-centre</w:t>
      </w:r>
    </w:p>
    <w:p>
      <w:r>
        <w:rPr>
          <w:sz w:val="18"/>
        </w:rPr>
        <w:t>Westside Road: https://eztofind.ca/community/west-kelowna/n/westside-road</w:t>
      </w:r>
    </w:p>
    <w:p>
      <w:r>
        <w:rPr>
          <w:b/>
          <w:color w:val="8B6914"/>
          <w:sz w:val="22"/>
        </w:rPr>
        <w:t>Westwold — 1 sub-area(s)</w:t>
      </w:r>
    </w:p>
    <w:p>
      <w:r>
        <w:rPr>
          <w:sz w:val="18"/>
        </w:rPr>
        <w:t>Monte Lake Westwold: https://eztofind.ca/community/westwold/n/monte-lake-westwold</w:t>
      </w:r>
    </w:p>
    <w:p>
      <w:r>
        <w:rPr>
          <w:b/>
          <w:color w:val="8B6914"/>
          <w:sz w:val="22"/>
        </w:rPr>
        <w:t>Windermere — 3 sub-area(s)</w:t>
      </w:r>
    </w:p>
    <w:p>
      <w:r>
        <w:rPr>
          <w:sz w:val="18"/>
        </w:rPr>
        <w:t>Invermere: https://eztofind.ca/community/windermere/n/invermere</w:t>
      </w:r>
    </w:p>
    <w:p>
      <w:r>
        <w:rPr>
          <w:sz w:val="18"/>
        </w:rPr>
        <w:t>Invermere Rural: https://eztofind.ca/community/windermere/n/invermere-rural</w:t>
      </w:r>
    </w:p>
    <w:p>
      <w:r>
        <w:rPr>
          <w:sz w:val="18"/>
        </w:rPr>
        <w:t>Windermere: https://eztofind.ca/community/windermere/n/windermere</w:t>
      </w:r>
    </w:p>
    <w:p>
      <w:r>
        <w:rPr>
          <w:b/>
          <w:color w:val="8B6914"/>
          <w:sz w:val="22"/>
        </w:rPr>
        <w:t>Winlaw — 2 sub-area(s)</w:t>
      </w:r>
    </w:p>
    <w:p>
      <w:r>
        <w:rPr>
          <w:sz w:val="18"/>
        </w:rPr>
        <w:t>Passmore Winlaw Slocan: https://eztofind.ca/community/winlaw/n/passmore-winlaw-slocan</w:t>
      </w:r>
    </w:p>
    <w:p>
      <w:r>
        <w:rPr>
          <w:sz w:val="18"/>
        </w:rPr>
        <w:t>South Slocan To Passmore: https://eztofind.ca/community/winlaw/n/south-slocan-to-passmore</w:t>
      </w:r>
    </w:p>
    <w:p>
      <w:r>
        <w:rPr>
          <w:b/>
          <w:color w:val="8B6914"/>
          <w:sz w:val="22"/>
        </w:rPr>
        <w:t>Winter Harbour — 1 sub-area(s)</w:t>
      </w:r>
    </w:p>
    <w:p>
      <w:r>
        <w:rPr>
          <w:sz w:val="18"/>
        </w:rPr>
        <w:t>Port Hardy: https://eztofind.ca/community/winter-harbour/n/port-hardy</w:t>
      </w:r>
    </w:p>
    <w:p>
      <w:r>
        <w:rPr>
          <w:b/>
          <w:color w:val="8B6914"/>
          <w:sz w:val="22"/>
        </w:rPr>
        <w:t>Zeballos — 1 sub-area(s)</w:t>
      </w:r>
    </w:p>
    <w:p>
      <w:r>
        <w:rPr>
          <w:sz w:val="18"/>
        </w:rPr>
        <w:t>Tahsis Zeballos: https://eztofind.ca/community/zeballos/n/tahsis-zeballos</w:t>
      </w:r>
    </w:p>
    <w:sectPr w:rsidR="00FC693F" w:rsidRPr="0006063C" w:rsidSect="00034616"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